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Počet účtovných jednotiek podľa SK NACE – Trenčiansky kraj</w:t>
      </w:r>
    </w:p>
    <w:p>
      <w:r>
        <w:rPr>
          <w:b/>
        </w:rPr>
        <w:t xml:space="preserve">Zdroj: </w:t>
      </w:r>
      <w:r>
        <w:t xml:space="preserve">Register účtovných závierok (registeruz.sk), rozšírené vyhľadávanie účtovných jednotiek. </w:t>
      </w:r>
      <w:r>
        <w:rPr>
          <w:b/>
        </w:rPr>
        <w:t xml:space="preserve">Filter: </w:t>
      </w:r>
      <w:r>
        <w:t xml:space="preserve">Kraj = Trenčiansky kraj, SK NACE = daný kód, ostatné polia prázdne. </w:t>
      </w:r>
      <w:r>
        <w:rPr>
          <w:b/>
        </w:rPr>
        <w:t xml:space="preserve">Stav k: </w:t>
      </w:r>
      <w:r>
        <w:t xml:space="preserve">7. 10. 2026. </w:t>
      </w:r>
      <w:r>
        <w:rPr>
          <w:b/>
        </w:rPr>
        <w:t xml:space="preserve">Spolu bez filtra NACE: </w:t>
      </w:r>
      <w:r>
        <w:t>109 448 záznamov.</w:t>
      </w:r>
    </w:p>
    <w:p>
      <w:r>
        <w:t>Súčet za všetky kódy v zozname: 109 434 (zvyšok do 109 448 tvoria jednotky bez uvedeného SK NACE alebo s kódom mimo zoznamu).</w:t>
      </w:r>
    </w:p>
    <w:p>
      <w:pPr>
        <w:pStyle w:val="Heading1"/>
      </w:pPr>
      <w:r>
        <w:t>Súhrn podľa sekcií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907"/>
          </w:tcPr>
          <w:p>
            <w:r>
              <w:t>Sekcia</w:t>
            </w:r>
          </w:p>
        </w:tc>
        <w:tc>
          <w:tcPr>
            <w:tcW w:type="dxa" w:w="7030"/>
          </w:tcPr>
          <w:p>
            <w:r>
              <w:t>Názov</w:t>
            </w:r>
          </w:p>
        </w:tc>
        <w:tc>
          <w:tcPr>
            <w:tcW w:type="dxa" w:w="1701"/>
          </w:tcPr>
          <w:p>
            <w:r>
              <w:t>Počet</w:t>
            </w:r>
          </w:p>
        </w:tc>
      </w:tr>
      <w:tr>
        <w:tc>
          <w:tcPr>
            <w:tcW w:type="dxa" w:w="907"/>
          </w:tcPr>
          <w:p>
            <w:r>
              <w:t>A</w:t>
            </w:r>
          </w:p>
        </w:tc>
        <w:tc>
          <w:tcPr>
            <w:tcW w:type="dxa" w:w="7030"/>
          </w:tcPr>
          <w:p>
            <w:r>
              <w:t>Poľnohospodárstvo, lesníctvo a rybolov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3 694</w:t>
            </w:r>
          </w:p>
        </w:tc>
      </w:tr>
      <w:tr>
        <w:tc>
          <w:tcPr>
            <w:tcW w:type="dxa" w:w="907"/>
          </w:tcPr>
          <w:p>
            <w:r>
              <w:t>B</w:t>
            </w:r>
          </w:p>
        </w:tc>
        <w:tc>
          <w:tcPr>
            <w:tcW w:type="dxa" w:w="7030"/>
          </w:tcPr>
          <w:p>
            <w:r>
              <w:t>Ťažba a dobývanie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51</w:t>
            </w:r>
          </w:p>
        </w:tc>
      </w:tr>
      <w:tr>
        <w:tc>
          <w:tcPr>
            <w:tcW w:type="dxa" w:w="907"/>
          </w:tcPr>
          <w:p>
            <w:r>
              <w:t>C</w:t>
            </w:r>
          </w:p>
        </w:tc>
        <w:tc>
          <w:tcPr>
            <w:tcW w:type="dxa" w:w="7030"/>
          </w:tcPr>
          <w:p>
            <w:r>
              <w:t>Priemyselná výroba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15 568</w:t>
            </w:r>
          </w:p>
        </w:tc>
      </w:tr>
      <w:tr>
        <w:tc>
          <w:tcPr>
            <w:tcW w:type="dxa" w:w="907"/>
          </w:tcPr>
          <w:p>
            <w:r>
              <w:t>D</w:t>
            </w:r>
          </w:p>
        </w:tc>
        <w:tc>
          <w:tcPr>
            <w:tcW w:type="dxa" w:w="7030"/>
          </w:tcPr>
          <w:p>
            <w:r>
              <w:t>Dodávka elektriny, plynu, pary a studeného vzduchu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120</w:t>
            </w:r>
          </w:p>
        </w:tc>
      </w:tr>
      <w:tr>
        <w:tc>
          <w:tcPr>
            <w:tcW w:type="dxa" w:w="907"/>
          </w:tcPr>
          <w:p>
            <w:r>
              <w:t>E</w:t>
            </w:r>
          </w:p>
        </w:tc>
        <w:tc>
          <w:tcPr>
            <w:tcW w:type="dxa" w:w="7030"/>
          </w:tcPr>
          <w:p>
            <w:r>
              <w:t>Dodávka vody; čistenie a odvod odpadových vôd, odpady a služby odstraňovania odpadov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339</w:t>
            </w:r>
          </w:p>
        </w:tc>
      </w:tr>
      <w:tr>
        <w:tc>
          <w:tcPr>
            <w:tcW w:type="dxa" w:w="907"/>
          </w:tcPr>
          <w:p>
            <w:r>
              <w:t>F</w:t>
            </w:r>
          </w:p>
        </w:tc>
        <w:tc>
          <w:tcPr>
            <w:tcW w:type="dxa" w:w="7030"/>
          </w:tcPr>
          <w:p>
            <w:r>
              <w:t>Stavebníctvo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18 709</w:t>
            </w:r>
          </w:p>
        </w:tc>
      </w:tr>
      <w:tr>
        <w:tc>
          <w:tcPr>
            <w:tcW w:type="dxa" w:w="907"/>
          </w:tcPr>
          <w:p>
            <w:r>
              <w:t>G</w:t>
            </w:r>
          </w:p>
        </w:tc>
        <w:tc>
          <w:tcPr>
            <w:tcW w:type="dxa" w:w="7030"/>
          </w:tcPr>
          <w:p>
            <w:r>
              <w:t>Veľkoobchod a maloobchod; oprava motorových vozidiel a motocyklov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18 277</w:t>
            </w:r>
          </w:p>
        </w:tc>
      </w:tr>
      <w:tr>
        <w:tc>
          <w:tcPr>
            <w:tcW w:type="dxa" w:w="907"/>
          </w:tcPr>
          <w:p>
            <w:r>
              <w:t>H</w:t>
            </w:r>
          </w:p>
        </w:tc>
        <w:tc>
          <w:tcPr>
            <w:tcW w:type="dxa" w:w="7030"/>
          </w:tcPr>
          <w:p>
            <w:r>
              <w:t>Doprava a skladovanie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3 617</w:t>
            </w:r>
          </w:p>
        </w:tc>
      </w:tr>
      <w:tr>
        <w:tc>
          <w:tcPr>
            <w:tcW w:type="dxa" w:w="907"/>
          </w:tcPr>
          <w:p>
            <w:r>
              <w:t>I</w:t>
            </w:r>
          </w:p>
        </w:tc>
        <w:tc>
          <w:tcPr>
            <w:tcW w:type="dxa" w:w="7030"/>
          </w:tcPr>
          <w:p>
            <w:r>
              <w:t>Ubytovacie a stravovacie služby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3 389</w:t>
            </w:r>
          </w:p>
        </w:tc>
      </w:tr>
      <w:tr>
        <w:tc>
          <w:tcPr>
            <w:tcW w:type="dxa" w:w="907"/>
          </w:tcPr>
          <w:p>
            <w:r>
              <w:t>J</w:t>
            </w:r>
          </w:p>
        </w:tc>
        <w:tc>
          <w:tcPr>
            <w:tcW w:type="dxa" w:w="7030"/>
          </w:tcPr>
          <w:p>
            <w:r>
              <w:t>Informácie a komunikácia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3 357</w:t>
            </w:r>
          </w:p>
        </w:tc>
      </w:tr>
      <w:tr>
        <w:tc>
          <w:tcPr>
            <w:tcW w:type="dxa" w:w="907"/>
          </w:tcPr>
          <w:p>
            <w:r>
              <w:t>K</w:t>
            </w:r>
          </w:p>
        </w:tc>
        <w:tc>
          <w:tcPr>
            <w:tcW w:type="dxa" w:w="7030"/>
          </w:tcPr>
          <w:p>
            <w:r>
              <w:t>Finančné a poisťovacie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1 687</w:t>
            </w:r>
          </w:p>
        </w:tc>
      </w:tr>
      <w:tr>
        <w:tc>
          <w:tcPr>
            <w:tcW w:type="dxa" w:w="907"/>
          </w:tcPr>
          <w:p>
            <w:r>
              <w:t>L</w:t>
            </w:r>
          </w:p>
        </w:tc>
        <w:tc>
          <w:tcPr>
            <w:tcW w:type="dxa" w:w="7030"/>
          </w:tcPr>
          <w:p>
            <w:r>
              <w:t>Činnosti v oblasti nehnuteľností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3 591</w:t>
            </w:r>
          </w:p>
        </w:tc>
      </w:tr>
      <w:tr>
        <w:tc>
          <w:tcPr>
            <w:tcW w:type="dxa" w:w="907"/>
          </w:tcPr>
          <w:p>
            <w:r>
              <w:t>M</w:t>
            </w:r>
          </w:p>
        </w:tc>
        <w:tc>
          <w:tcPr>
            <w:tcW w:type="dxa" w:w="7030"/>
          </w:tcPr>
          <w:p>
            <w:r>
              <w:t>Odborné, vedecké a technické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11 682</w:t>
            </w:r>
          </w:p>
        </w:tc>
      </w:tr>
      <w:tr>
        <w:tc>
          <w:tcPr>
            <w:tcW w:type="dxa" w:w="907"/>
          </w:tcPr>
          <w:p>
            <w:r>
              <w:t>N</w:t>
            </w:r>
          </w:p>
        </w:tc>
        <w:tc>
          <w:tcPr>
            <w:tcW w:type="dxa" w:w="7030"/>
          </w:tcPr>
          <w:p>
            <w:r>
              <w:t>Administratívne a podporné služby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8 209</w:t>
            </w:r>
          </w:p>
        </w:tc>
      </w:tr>
      <w:tr>
        <w:tc>
          <w:tcPr>
            <w:tcW w:type="dxa" w:w="907"/>
          </w:tcPr>
          <w:p>
            <w:r>
              <w:t>O</w:t>
            </w:r>
          </w:p>
        </w:tc>
        <w:tc>
          <w:tcPr>
            <w:tcW w:type="dxa" w:w="7030"/>
          </w:tcPr>
          <w:p>
            <w:r>
              <w:t>Verejná správa a obrana; povinné sociálne zabezpečenie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327</w:t>
            </w:r>
          </w:p>
        </w:tc>
      </w:tr>
      <w:tr>
        <w:tc>
          <w:tcPr>
            <w:tcW w:type="dxa" w:w="907"/>
          </w:tcPr>
          <w:p>
            <w:r>
              <w:t>P</w:t>
            </w:r>
          </w:p>
        </w:tc>
        <w:tc>
          <w:tcPr>
            <w:tcW w:type="dxa" w:w="7030"/>
          </w:tcPr>
          <w:p>
            <w:r>
              <w:t>Vzdelávanie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1 857</w:t>
            </w:r>
          </w:p>
        </w:tc>
      </w:tr>
      <w:tr>
        <w:tc>
          <w:tcPr>
            <w:tcW w:type="dxa" w:w="907"/>
          </w:tcPr>
          <w:p>
            <w:r>
              <w:t>Q</w:t>
            </w:r>
          </w:p>
        </w:tc>
        <w:tc>
          <w:tcPr>
            <w:tcW w:type="dxa" w:w="7030"/>
          </w:tcPr>
          <w:p>
            <w:r>
              <w:t>Zdravotníctvo a sociálna pomoc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1 692</w:t>
            </w:r>
          </w:p>
        </w:tc>
      </w:tr>
      <w:tr>
        <w:tc>
          <w:tcPr>
            <w:tcW w:type="dxa" w:w="907"/>
          </w:tcPr>
          <w:p>
            <w:r>
              <w:t>R</w:t>
            </w:r>
          </w:p>
        </w:tc>
        <w:tc>
          <w:tcPr>
            <w:tcW w:type="dxa" w:w="7030"/>
          </w:tcPr>
          <w:p>
            <w:r>
              <w:t>Umenie, zábava a rekreácia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3 099</w:t>
            </w:r>
          </w:p>
        </w:tc>
      </w:tr>
      <w:tr>
        <w:tc>
          <w:tcPr>
            <w:tcW w:type="dxa" w:w="907"/>
          </w:tcPr>
          <w:p>
            <w:r>
              <w:t>S</w:t>
            </w:r>
          </w:p>
        </w:tc>
        <w:tc>
          <w:tcPr>
            <w:tcW w:type="dxa" w:w="7030"/>
          </w:tcPr>
          <w:p>
            <w:r>
              <w:t>Ostatné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10 169</w:t>
            </w:r>
          </w:p>
        </w:tc>
      </w:tr>
    </w:tbl>
    <w:p>
      <w:pPr>
        <w:pStyle w:val="Heading1"/>
      </w:pPr>
      <w:r>
        <w:t>Top 20 kódov SK NACE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</w:tcPr>
          <w:p>
            <w:r>
              <w:t>Kód</w:t>
            </w:r>
          </w:p>
        </w:tc>
        <w:tc>
          <w:tcPr>
            <w:tcW w:type="dxa" w:w="6917"/>
          </w:tcPr>
          <w:p>
            <w:r>
              <w:t>Názov</w:t>
            </w:r>
          </w:p>
        </w:tc>
        <w:tc>
          <w:tcPr>
            <w:tcW w:type="dxa" w:w="1701"/>
          </w:tcPr>
          <w:p>
            <w:r>
              <w:t>Počet</w:t>
            </w:r>
          </w:p>
        </w:tc>
      </w:tr>
      <w:tr>
        <w:tc>
          <w:tcPr>
            <w:tcW w:type="dxa" w:w="1020"/>
          </w:tcPr>
          <w:p>
            <w:r>
              <w:t>47190</w:t>
            </w:r>
          </w:p>
        </w:tc>
        <w:tc>
          <w:tcPr>
            <w:tcW w:type="dxa" w:w="6917"/>
          </w:tcPr>
          <w:p>
            <w:r>
              <w:t>Ostatný maloobchod v nešpecializovaných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6 082</w:t>
            </w:r>
          </w:p>
        </w:tc>
      </w:tr>
      <w:tr>
        <w:tc>
          <w:tcPr>
            <w:tcW w:type="dxa" w:w="1020"/>
          </w:tcPr>
          <w:p>
            <w:r>
              <w:t>43120</w:t>
            </w:r>
          </w:p>
        </w:tc>
        <w:tc>
          <w:tcPr>
            <w:tcW w:type="dxa" w:w="6917"/>
          </w:tcPr>
          <w:p>
            <w:r>
              <w:t>Zemné práce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5 418</w:t>
            </w:r>
          </w:p>
        </w:tc>
      </w:tr>
      <w:tr>
        <w:tc>
          <w:tcPr>
            <w:tcW w:type="dxa" w:w="1020"/>
          </w:tcPr>
          <w:p>
            <w:r>
              <w:t>43390</w:t>
            </w:r>
          </w:p>
        </w:tc>
        <w:tc>
          <w:tcPr>
            <w:tcW w:type="dxa" w:w="6917"/>
          </w:tcPr>
          <w:p>
            <w:r>
              <w:t>Ostatné stavebné kompletizačné a dokončovacie práce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3 966</w:t>
            </w:r>
          </w:p>
        </w:tc>
      </w:tr>
      <w:tr>
        <w:tc>
          <w:tcPr>
            <w:tcW w:type="dxa" w:w="1020"/>
          </w:tcPr>
          <w:p>
            <w:r>
              <w:t>94992</w:t>
            </w:r>
          </w:p>
        </w:tc>
        <w:tc>
          <w:tcPr>
            <w:tcW w:type="dxa" w:w="6917"/>
          </w:tcPr>
          <w:p>
            <w:r>
              <w:t>Činnosti záujmových organizácií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3 648</w:t>
            </w:r>
          </w:p>
        </w:tc>
      </w:tr>
      <w:tr>
        <w:tc>
          <w:tcPr>
            <w:tcW w:type="dxa" w:w="1020"/>
          </w:tcPr>
          <w:p>
            <w:r>
              <w:t>82990</w:t>
            </w:r>
          </w:p>
        </w:tc>
        <w:tc>
          <w:tcPr>
            <w:tcW w:type="dxa" w:w="6917"/>
          </w:tcPr>
          <w:p>
            <w:r>
              <w:t>Ostatné pomocné obchodné činnosti i. n. Verejná správa a obrana; povinné sociálne zabezpečenie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3 614</w:t>
            </w:r>
          </w:p>
        </w:tc>
      </w:tr>
      <w:tr>
        <w:tc>
          <w:tcPr>
            <w:tcW w:type="dxa" w:w="1020"/>
          </w:tcPr>
          <w:p>
            <w:r>
              <w:t>46190</w:t>
            </w:r>
          </w:p>
        </w:tc>
        <w:tc>
          <w:tcPr>
            <w:tcW w:type="dxa" w:w="6917"/>
          </w:tcPr>
          <w:p>
            <w:r>
              <w:t>Sprostredkovanie obchodu s rozličným tovarom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2 869</w:t>
            </w:r>
          </w:p>
        </w:tc>
      </w:tr>
      <w:tr>
        <w:tc>
          <w:tcPr>
            <w:tcW w:type="dxa" w:w="1020"/>
          </w:tcPr>
          <w:p>
            <w:r>
              <w:t>41209</w:t>
            </w:r>
          </w:p>
        </w:tc>
        <w:tc>
          <w:tcPr>
            <w:tcW w:type="dxa" w:w="6917"/>
          </w:tcPr>
          <w:p>
            <w:r>
              <w:t>Výstavba obytných a neobytných budov i.n.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2 564</w:t>
            </w:r>
          </w:p>
        </w:tc>
      </w:tr>
      <w:tr>
        <w:tc>
          <w:tcPr>
            <w:tcW w:type="dxa" w:w="1020"/>
          </w:tcPr>
          <w:p>
            <w:r>
              <w:t>25990</w:t>
            </w:r>
          </w:p>
        </w:tc>
        <w:tc>
          <w:tcPr>
            <w:tcW w:type="dxa" w:w="6917"/>
          </w:tcPr>
          <w:p>
            <w:r>
              <w:t>Výroba ostatných kovových výrobkov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2 435</w:t>
            </w:r>
          </w:p>
        </w:tc>
      </w:tr>
      <w:tr>
        <w:tc>
          <w:tcPr>
            <w:tcW w:type="dxa" w:w="1020"/>
          </w:tcPr>
          <w:p>
            <w:r>
              <w:t>70220</w:t>
            </w:r>
          </w:p>
        </w:tc>
        <w:tc>
          <w:tcPr>
            <w:tcW w:type="dxa" w:w="6917"/>
          </w:tcPr>
          <w:p>
            <w:r>
              <w:t>Poradenské služby v oblasti podnikania a riadenia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2 405</w:t>
            </w:r>
          </w:p>
        </w:tc>
      </w:tr>
      <w:tr>
        <w:tc>
          <w:tcPr>
            <w:tcW w:type="dxa" w:w="1020"/>
          </w:tcPr>
          <w:p>
            <w:r>
              <w:t>96020</w:t>
            </w:r>
          </w:p>
        </w:tc>
        <w:tc>
          <w:tcPr>
            <w:tcW w:type="dxa" w:w="6917"/>
          </w:tcPr>
          <w:p>
            <w:r>
              <w:t>Kadernícke a kozmetické služby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2 304</w:t>
            </w:r>
          </w:p>
        </w:tc>
      </w:tr>
      <w:tr>
        <w:tc>
          <w:tcPr>
            <w:tcW w:type="dxa" w:w="1020"/>
          </w:tcPr>
          <w:p>
            <w:r>
              <w:t>69200</w:t>
            </w:r>
          </w:p>
        </w:tc>
        <w:tc>
          <w:tcPr>
            <w:tcW w:type="dxa" w:w="6917"/>
          </w:tcPr>
          <w:p>
            <w:r>
              <w:t>Účtovnícke a audítorské činnosti, vedenie účtovných kníh; daňové poradenstvo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2 178</w:t>
            </w:r>
          </w:p>
        </w:tc>
      </w:tr>
      <w:tr>
        <w:tc>
          <w:tcPr>
            <w:tcW w:type="dxa" w:w="1020"/>
          </w:tcPr>
          <w:p>
            <w:r>
              <w:t>46900</w:t>
            </w:r>
          </w:p>
        </w:tc>
        <w:tc>
          <w:tcPr>
            <w:tcW w:type="dxa" w:w="6917"/>
          </w:tcPr>
          <w:p>
            <w:r>
              <w:t>Nešpecializovaný veľkoobchod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2 003</w:t>
            </w:r>
          </w:p>
        </w:tc>
      </w:tr>
      <w:tr>
        <w:tc>
          <w:tcPr>
            <w:tcW w:type="dxa" w:w="1020"/>
          </w:tcPr>
          <w:p>
            <w:r>
              <w:t>25620</w:t>
            </w:r>
          </w:p>
        </w:tc>
        <w:tc>
          <w:tcPr>
            <w:tcW w:type="dxa" w:w="6917"/>
          </w:tcPr>
          <w:p>
            <w:r>
              <w:t>Obrábanie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1 890</w:t>
            </w:r>
          </w:p>
        </w:tc>
      </w:tr>
      <w:tr>
        <w:tc>
          <w:tcPr>
            <w:tcW w:type="dxa" w:w="1020"/>
          </w:tcPr>
          <w:p>
            <w:r>
              <w:t>49410</w:t>
            </w:r>
          </w:p>
        </w:tc>
        <w:tc>
          <w:tcPr>
            <w:tcW w:type="dxa" w:w="6917"/>
          </w:tcPr>
          <w:p>
            <w:r>
              <w:t>Nákladná cestná doprava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1 720</w:t>
            </w:r>
          </w:p>
        </w:tc>
      </w:tr>
      <w:tr>
        <w:tc>
          <w:tcPr>
            <w:tcW w:type="dxa" w:w="1020"/>
          </w:tcPr>
          <w:p>
            <w:r>
              <w:t>81210</w:t>
            </w:r>
          </w:p>
        </w:tc>
        <w:tc>
          <w:tcPr>
            <w:tcW w:type="dxa" w:w="6917"/>
          </w:tcPr>
          <w:p>
            <w:r>
              <w:t>Generálne čistenie budov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1 644</w:t>
            </w:r>
          </w:p>
        </w:tc>
      </w:tr>
      <w:tr>
        <w:tc>
          <w:tcPr>
            <w:tcW w:type="dxa" w:w="1020"/>
          </w:tcPr>
          <w:p>
            <w:r>
              <w:t>68320</w:t>
            </w:r>
          </w:p>
        </w:tc>
        <w:tc>
          <w:tcPr>
            <w:tcW w:type="dxa" w:w="6917"/>
          </w:tcPr>
          <w:p>
            <w:r>
              <w:t>Správa nehnuteľností na základe poplatkov alebo zmlúv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1 641</w:t>
            </w:r>
          </w:p>
        </w:tc>
      </w:tr>
      <w:tr>
        <w:tc>
          <w:tcPr>
            <w:tcW w:type="dxa" w:w="1020"/>
          </w:tcPr>
          <w:p>
            <w:r>
              <w:t>47990</w:t>
            </w:r>
          </w:p>
        </w:tc>
        <w:tc>
          <w:tcPr>
            <w:tcW w:type="dxa" w:w="6917"/>
          </w:tcPr>
          <w:p>
            <w:r>
              <w:t>Ostatný maloobchod mimo predajní, stánkov a trhov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1 533</w:t>
            </w:r>
          </w:p>
        </w:tc>
      </w:tr>
      <w:tr>
        <w:tc>
          <w:tcPr>
            <w:tcW w:type="dxa" w:w="1020"/>
          </w:tcPr>
          <w:p>
            <w:r>
              <w:t>45200</w:t>
            </w:r>
          </w:p>
        </w:tc>
        <w:tc>
          <w:tcPr>
            <w:tcW w:type="dxa" w:w="6917"/>
          </w:tcPr>
          <w:p>
            <w:r>
              <w:t>Oprava a údržba motorových vozidiel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1 510</w:t>
            </w:r>
          </w:p>
        </w:tc>
      </w:tr>
      <w:tr>
        <w:tc>
          <w:tcPr>
            <w:tcW w:type="dxa" w:w="1020"/>
          </w:tcPr>
          <w:p>
            <w:r>
              <w:t>73110</w:t>
            </w:r>
          </w:p>
        </w:tc>
        <w:tc>
          <w:tcPr>
            <w:tcW w:type="dxa" w:w="6917"/>
          </w:tcPr>
          <w:p>
            <w:r>
              <w:t>Reklamné agentúry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1 467</w:t>
            </w:r>
          </w:p>
        </w:tc>
      </w:tr>
      <w:tr>
        <w:tc>
          <w:tcPr>
            <w:tcW w:type="dxa" w:w="1020"/>
          </w:tcPr>
          <w:p>
            <w:r>
              <w:t>43210</w:t>
            </w:r>
          </w:p>
        </w:tc>
        <w:tc>
          <w:tcPr>
            <w:tcW w:type="dxa" w:w="6917"/>
          </w:tcPr>
          <w:p>
            <w:r>
              <w:t>Elektrická inštalácia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1 441</w:t>
            </w:r>
          </w:p>
        </w:tc>
      </w:tr>
    </w:tbl>
    <w:p>
      <w:r>
        <w:br w:type="page"/>
      </w:r>
    </w:p>
    <w:p>
      <w:pPr>
        <w:pStyle w:val="Heading1"/>
      </w:pPr>
      <w:r>
        <w:t>Kompletný zoznam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247"/>
            <w:shd w:val="clear" w:color="auto" w:fill="0B6E99"/>
          </w:tcPr>
          <w:p>
            <w:r>
              <w:rPr>
                <w:b/>
                <w:color w:val="FFFFFF"/>
              </w:rPr>
              <w:t>Kód SK NACE</w:t>
            </w:r>
          </w:p>
        </w:tc>
        <w:tc>
          <w:tcPr>
            <w:tcW w:type="dxa" w:w="6690"/>
            <w:shd w:val="clear" w:color="auto" w:fill="0B6E99"/>
          </w:tcPr>
          <w:p>
            <w:r>
              <w:rPr>
                <w:b/>
                <w:color w:val="FFFFFF"/>
              </w:rPr>
              <w:t>Názov</w:t>
            </w:r>
          </w:p>
        </w:tc>
        <w:tc>
          <w:tcPr>
            <w:tcW w:type="dxa" w:w="1701"/>
            <w:shd w:val="clear" w:color="auto" w:fill="0B6E99"/>
          </w:tcPr>
          <w:p>
            <w:r>
              <w:rPr>
                <w:b/>
                <w:color w:val="FFFFFF"/>
              </w:rPr>
              <w:t>Počet záznamov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A – Poľnohospodárstvo, lesníctvo a rybolov</w:t>
            </w:r>
          </w:p>
        </w:tc>
      </w:tr>
      <w:tr>
        <w:tc>
          <w:tcPr>
            <w:tcW w:type="dxa" w:w="1247"/>
          </w:tcPr>
          <w:p>
            <w:r>
              <w:t>01110</w:t>
            </w:r>
          </w:p>
        </w:tc>
        <w:tc>
          <w:tcPr>
            <w:tcW w:type="dxa" w:w="6690"/>
          </w:tcPr>
          <w:p>
            <w:r>
              <w:t>Pestovanie obilnín (okrem ryže), strukovín a olejnatých semien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277</w:t>
            </w:r>
          </w:p>
        </w:tc>
      </w:tr>
      <w:tr>
        <w:tc>
          <w:tcPr>
            <w:tcW w:type="dxa" w:w="1247"/>
          </w:tcPr>
          <w:p>
            <w:r>
              <w:t>01120</w:t>
            </w:r>
          </w:p>
        </w:tc>
        <w:tc>
          <w:tcPr>
            <w:tcW w:type="dxa" w:w="6690"/>
          </w:tcPr>
          <w:p>
            <w:r>
              <w:t>Pestovanie ryže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01130</w:t>
            </w:r>
          </w:p>
        </w:tc>
        <w:tc>
          <w:tcPr>
            <w:tcW w:type="dxa" w:w="6690"/>
          </w:tcPr>
          <w:p>
            <w:r>
              <w:t>Pestovanie zeleniny a melónov, koreňovej a hľuzovej zeleniny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1247"/>
          </w:tcPr>
          <w:p>
            <w:r>
              <w:t>01140</w:t>
            </w:r>
          </w:p>
        </w:tc>
        <w:tc>
          <w:tcPr>
            <w:tcW w:type="dxa" w:w="6690"/>
          </w:tcPr>
          <w:p>
            <w:r>
              <w:t>Pestovanie cukrovej trstiny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01150</w:t>
            </w:r>
          </w:p>
        </w:tc>
        <w:tc>
          <w:tcPr>
            <w:tcW w:type="dxa" w:w="6690"/>
          </w:tcPr>
          <w:p>
            <w:r>
              <w:t>Pestovanie tabaku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01160</w:t>
            </w:r>
          </w:p>
        </w:tc>
        <w:tc>
          <w:tcPr>
            <w:tcW w:type="dxa" w:w="6690"/>
          </w:tcPr>
          <w:p>
            <w:r>
              <w:t>Pestovanie plodín na vlákno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01190</w:t>
            </w:r>
          </w:p>
        </w:tc>
        <w:tc>
          <w:tcPr>
            <w:tcW w:type="dxa" w:w="6690"/>
          </w:tcPr>
          <w:p>
            <w:r>
              <w:t>Pestovanie ostatných netrvácnych plodín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39</w:t>
            </w:r>
          </w:p>
        </w:tc>
      </w:tr>
      <w:tr>
        <w:tc>
          <w:tcPr>
            <w:tcW w:type="dxa" w:w="1247"/>
          </w:tcPr>
          <w:p>
            <w:r>
              <w:t>01210</w:t>
            </w:r>
          </w:p>
        </w:tc>
        <w:tc>
          <w:tcPr>
            <w:tcW w:type="dxa" w:w="6690"/>
          </w:tcPr>
          <w:p>
            <w:r>
              <w:t>Pestovanie hrozna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01220</w:t>
            </w:r>
          </w:p>
        </w:tc>
        <w:tc>
          <w:tcPr>
            <w:tcW w:type="dxa" w:w="6690"/>
          </w:tcPr>
          <w:p>
            <w:r>
              <w:t>Pestovanie tropického a subtropického ovocia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01230</w:t>
            </w:r>
          </w:p>
        </w:tc>
        <w:tc>
          <w:tcPr>
            <w:tcW w:type="dxa" w:w="6690"/>
          </w:tcPr>
          <w:p>
            <w:r>
              <w:t>Pestovanie citrusových plodov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01240</w:t>
            </w:r>
          </w:p>
        </w:tc>
        <w:tc>
          <w:tcPr>
            <w:tcW w:type="dxa" w:w="6690"/>
          </w:tcPr>
          <w:p>
            <w:r>
              <w:t>Pestovanie jadrového a kôstkového ovocia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38</w:t>
            </w:r>
          </w:p>
        </w:tc>
      </w:tr>
      <w:tr>
        <w:tc>
          <w:tcPr>
            <w:tcW w:type="dxa" w:w="1247"/>
          </w:tcPr>
          <w:p>
            <w:r>
              <w:t>01250</w:t>
            </w:r>
          </w:p>
        </w:tc>
        <w:tc>
          <w:tcPr>
            <w:tcW w:type="dxa" w:w="6690"/>
          </w:tcPr>
          <w:p>
            <w:r>
              <w:t>Pestovanie ostatného stromového a kríkového ovocia a orechov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1247"/>
          </w:tcPr>
          <w:p>
            <w:r>
              <w:t>01260</w:t>
            </w:r>
          </w:p>
        </w:tc>
        <w:tc>
          <w:tcPr>
            <w:tcW w:type="dxa" w:w="6690"/>
          </w:tcPr>
          <w:p>
            <w:r>
              <w:t>Pestovanie olejnatého ovocia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01270</w:t>
            </w:r>
          </w:p>
        </w:tc>
        <w:tc>
          <w:tcPr>
            <w:tcW w:type="dxa" w:w="6690"/>
          </w:tcPr>
          <w:p>
            <w:r>
              <w:t>Pestovanie nápojových plodín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01280</w:t>
            </w:r>
          </w:p>
        </w:tc>
        <w:tc>
          <w:tcPr>
            <w:tcW w:type="dxa" w:w="6690"/>
          </w:tcPr>
          <w:p>
            <w:r>
              <w:t>Pestovanie korenín, aromatických, liečivých a farmaceutických plodín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01290</w:t>
            </w:r>
          </w:p>
        </w:tc>
        <w:tc>
          <w:tcPr>
            <w:tcW w:type="dxa" w:w="6690"/>
          </w:tcPr>
          <w:p>
            <w:r>
              <w:t>Pestovanie ostatných trvácnych plodín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247"/>
          </w:tcPr>
          <w:p>
            <w:r>
              <w:t>01300</w:t>
            </w:r>
          </w:p>
        </w:tc>
        <w:tc>
          <w:tcPr>
            <w:tcW w:type="dxa" w:w="6690"/>
          </w:tcPr>
          <w:p>
            <w:r>
              <w:t>Rozmnožovanie rastlín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01410</w:t>
            </w:r>
          </w:p>
        </w:tc>
        <w:tc>
          <w:tcPr>
            <w:tcW w:type="dxa" w:w="6690"/>
          </w:tcPr>
          <w:p>
            <w:r>
              <w:t>Chov dojníc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76</w:t>
            </w:r>
          </w:p>
        </w:tc>
      </w:tr>
      <w:tr>
        <w:tc>
          <w:tcPr>
            <w:tcW w:type="dxa" w:w="1247"/>
          </w:tcPr>
          <w:p>
            <w:r>
              <w:t>01420</w:t>
            </w:r>
          </w:p>
        </w:tc>
        <w:tc>
          <w:tcPr>
            <w:tcW w:type="dxa" w:w="6690"/>
          </w:tcPr>
          <w:p>
            <w:r>
              <w:t>Chov ostatného dobytka a byvolov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48</w:t>
            </w:r>
          </w:p>
        </w:tc>
      </w:tr>
      <w:tr>
        <w:tc>
          <w:tcPr>
            <w:tcW w:type="dxa" w:w="1247"/>
          </w:tcPr>
          <w:p>
            <w:r>
              <w:t>01430</w:t>
            </w:r>
          </w:p>
        </w:tc>
        <w:tc>
          <w:tcPr>
            <w:tcW w:type="dxa" w:w="6690"/>
          </w:tcPr>
          <w:p>
            <w:r>
              <w:t>Chov koní a ostatných koňovitých zvierat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1247"/>
          </w:tcPr>
          <w:p>
            <w:r>
              <w:t>01440</w:t>
            </w:r>
          </w:p>
        </w:tc>
        <w:tc>
          <w:tcPr>
            <w:tcW w:type="dxa" w:w="6690"/>
          </w:tcPr>
          <w:p>
            <w:r>
              <w:t>Chov tiav a ťavovitých zvierat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01450</w:t>
            </w:r>
          </w:p>
        </w:tc>
        <w:tc>
          <w:tcPr>
            <w:tcW w:type="dxa" w:w="6690"/>
          </w:tcPr>
          <w:p>
            <w:r>
              <w:t>Chov oviec a kôz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1247"/>
          </w:tcPr>
          <w:p>
            <w:r>
              <w:t>01460</w:t>
            </w:r>
          </w:p>
        </w:tc>
        <w:tc>
          <w:tcPr>
            <w:tcW w:type="dxa" w:w="6690"/>
          </w:tcPr>
          <w:p>
            <w:r>
              <w:t>Chov ošípaných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27</w:t>
            </w:r>
          </w:p>
        </w:tc>
      </w:tr>
      <w:tr>
        <w:tc>
          <w:tcPr>
            <w:tcW w:type="dxa" w:w="1247"/>
          </w:tcPr>
          <w:p>
            <w:r>
              <w:t>01470</w:t>
            </w:r>
          </w:p>
        </w:tc>
        <w:tc>
          <w:tcPr>
            <w:tcW w:type="dxa" w:w="6690"/>
          </w:tcPr>
          <w:p>
            <w:r>
              <w:t>Chov hydiny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31</w:t>
            </w:r>
          </w:p>
        </w:tc>
      </w:tr>
      <w:tr>
        <w:tc>
          <w:tcPr>
            <w:tcW w:type="dxa" w:w="1247"/>
          </w:tcPr>
          <w:p>
            <w:r>
              <w:t>01491</w:t>
            </w:r>
          </w:p>
        </w:tc>
        <w:tc>
          <w:tcPr>
            <w:tcW w:type="dxa" w:w="6690"/>
          </w:tcPr>
          <w:p>
            <w:r>
              <w:t>Chov hospodárskych zvierat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38</w:t>
            </w:r>
          </w:p>
        </w:tc>
      </w:tr>
      <w:tr>
        <w:tc>
          <w:tcPr>
            <w:tcW w:type="dxa" w:w="1247"/>
          </w:tcPr>
          <w:p>
            <w:r>
              <w:t>01492</w:t>
            </w:r>
          </w:p>
        </w:tc>
        <w:tc>
          <w:tcPr>
            <w:tcW w:type="dxa" w:w="6690"/>
          </w:tcPr>
          <w:p>
            <w:r>
              <w:t>Chov kožušinových zvierat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01493</w:t>
            </w:r>
          </w:p>
        </w:tc>
        <w:tc>
          <w:tcPr>
            <w:tcW w:type="dxa" w:w="6690"/>
          </w:tcPr>
          <w:p>
            <w:r>
              <w:t>Chov domácich neúžitkových zvierat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43</w:t>
            </w:r>
          </w:p>
        </w:tc>
      </w:tr>
      <w:tr>
        <w:tc>
          <w:tcPr>
            <w:tcW w:type="dxa" w:w="1247"/>
          </w:tcPr>
          <w:p>
            <w:r>
              <w:t>01494</w:t>
            </w:r>
          </w:p>
        </w:tc>
        <w:tc>
          <w:tcPr>
            <w:tcW w:type="dxa" w:w="6690"/>
          </w:tcPr>
          <w:p>
            <w:r>
              <w:t>Chov zveriny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01495</w:t>
            </w:r>
          </w:p>
        </w:tc>
        <w:tc>
          <w:tcPr>
            <w:tcW w:type="dxa" w:w="6690"/>
          </w:tcPr>
          <w:p>
            <w:r>
              <w:t>Chov laboratórnych zvierat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01499</w:t>
            </w:r>
          </w:p>
        </w:tc>
        <w:tc>
          <w:tcPr>
            <w:tcW w:type="dxa" w:w="6690"/>
          </w:tcPr>
          <w:p>
            <w:r>
              <w:t>Chov iných drobných hospodárskych zvierat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32</w:t>
            </w:r>
          </w:p>
        </w:tc>
      </w:tr>
      <w:tr>
        <w:tc>
          <w:tcPr>
            <w:tcW w:type="dxa" w:w="1247"/>
          </w:tcPr>
          <w:p>
            <w:r>
              <w:t>01500</w:t>
            </w:r>
          </w:p>
        </w:tc>
        <w:tc>
          <w:tcPr>
            <w:tcW w:type="dxa" w:w="6690"/>
          </w:tcPr>
          <w:p>
            <w:r>
              <w:t>Zmiešané hospodárstvo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378</w:t>
            </w:r>
          </w:p>
        </w:tc>
      </w:tr>
      <w:tr>
        <w:tc>
          <w:tcPr>
            <w:tcW w:type="dxa" w:w="1247"/>
          </w:tcPr>
          <w:p>
            <w:r>
              <w:t>01610</w:t>
            </w:r>
          </w:p>
        </w:tc>
        <w:tc>
          <w:tcPr>
            <w:tcW w:type="dxa" w:w="6690"/>
          </w:tcPr>
          <w:p>
            <w:r>
              <w:t>Služby súvisiace s pestovaním plodín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938</w:t>
            </w:r>
          </w:p>
        </w:tc>
      </w:tr>
      <w:tr>
        <w:tc>
          <w:tcPr>
            <w:tcW w:type="dxa" w:w="1247"/>
          </w:tcPr>
          <w:p>
            <w:r>
              <w:t>01620</w:t>
            </w:r>
          </w:p>
        </w:tc>
        <w:tc>
          <w:tcPr>
            <w:tcW w:type="dxa" w:w="6690"/>
          </w:tcPr>
          <w:p>
            <w:r>
              <w:t>Služby súvisiace s chovom zvierat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88</w:t>
            </w:r>
          </w:p>
        </w:tc>
      </w:tr>
      <w:tr>
        <w:tc>
          <w:tcPr>
            <w:tcW w:type="dxa" w:w="1247"/>
          </w:tcPr>
          <w:p>
            <w:r>
              <w:t>01630</w:t>
            </w:r>
          </w:p>
        </w:tc>
        <w:tc>
          <w:tcPr>
            <w:tcW w:type="dxa" w:w="6690"/>
          </w:tcPr>
          <w:p>
            <w:r>
              <w:t>Služby súvisiace so zberom úrody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1247"/>
          </w:tcPr>
          <w:p>
            <w:r>
              <w:t>01640</w:t>
            </w:r>
          </w:p>
        </w:tc>
        <w:tc>
          <w:tcPr>
            <w:tcW w:type="dxa" w:w="6690"/>
          </w:tcPr>
          <w:p>
            <w:r>
              <w:t>Spracovanie semien na sadenie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01700</w:t>
            </w:r>
          </w:p>
        </w:tc>
        <w:tc>
          <w:tcPr>
            <w:tcW w:type="dxa" w:w="6690"/>
          </w:tcPr>
          <w:p>
            <w:r>
              <w:t>Lov, odchyt a súvisiace služby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02100</w:t>
            </w:r>
          </w:p>
        </w:tc>
        <w:tc>
          <w:tcPr>
            <w:tcW w:type="dxa" w:w="6690"/>
          </w:tcPr>
          <w:p>
            <w:r>
              <w:t>Lesné hospodárstvo a ostatné služby v lesníctve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455</w:t>
            </w:r>
          </w:p>
        </w:tc>
      </w:tr>
      <w:tr>
        <w:tc>
          <w:tcPr>
            <w:tcW w:type="dxa" w:w="1247"/>
          </w:tcPr>
          <w:p>
            <w:r>
              <w:t>02200</w:t>
            </w:r>
          </w:p>
        </w:tc>
        <w:tc>
          <w:tcPr>
            <w:tcW w:type="dxa" w:w="6690"/>
          </w:tcPr>
          <w:p>
            <w:r>
              <w:t>Ťažba dreva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127</w:t>
            </w:r>
          </w:p>
        </w:tc>
      </w:tr>
      <w:tr>
        <w:tc>
          <w:tcPr>
            <w:tcW w:type="dxa" w:w="1247"/>
          </w:tcPr>
          <w:p>
            <w:r>
              <w:t>02300</w:t>
            </w:r>
          </w:p>
        </w:tc>
        <w:tc>
          <w:tcPr>
            <w:tcW w:type="dxa" w:w="6690"/>
          </w:tcPr>
          <w:p>
            <w:r>
              <w:t>Zber divorastúceho materiálu (okrem dreva)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02401</w:t>
            </w:r>
          </w:p>
        </w:tc>
        <w:tc>
          <w:tcPr>
            <w:tcW w:type="dxa" w:w="6690"/>
          </w:tcPr>
          <w:p>
            <w:r>
              <w:t>Služby súvisiace s lesníctvom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377</w:t>
            </w:r>
          </w:p>
        </w:tc>
      </w:tr>
      <w:tr>
        <w:tc>
          <w:tcPr>
            <w:tcW w:type="dxa" w:w="1247"/>
          </w:tcPr>
          <w:p>
            <w:r>
              <w:t>02402</w:t>
            </w:r>
          </w:p>
        </w:tc>
        <w:tc>
          <w:tcPr>
            <w:tcW w:type="dxa" w:w="6690"/>
          </w:tcPr>
          <w:p>
            <w:r>
              <w:t>Služby súvisiace s ťažbou dreva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</w:t>
            </w:r>
          </w:p>
        </w:tc>
      </w:tr>
      <w:tr>
        <w:tc>
          <w:tcPr>
            <w:tcW w:type="dxa" w:w="1247"/>
          </w:tcPr>
          <w:p>
            <w:r>
              <w:t>02409</w:t>
            </w:r>
          </w:p>
        </w:tc>
        <w:tc>
          <w:tcPr>
            <w:tcW w:type="dxa" w:w="6690"/>
          </w:tcPr>
          <w:p>
            <w:r>
              <w:t>Ostatné služby poskytované v lesníctve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450</w:t>
            </w:r>
          </w:p>
        </w:tc>
      </w:tr>
      <w:tr>
        <w:tc>
          <w:tcPr>
            <w:tcW w:type="dxa" w:w="1247"/>
          </w:tcPr>
          <w:p>
            <w:r>
              <w:t>03110</w:t>
            </w:r>
          </w:p>
        </w:tc>
        <w:tc>
          <w:tcPr>
            <w:tcW w:type="dxa" w:w="6690"/>
          </w:tcPr>
          <w:p>
            <w:r>
              <w:t>Morský rybolov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03120</w:t>
            </w:r>
          </w:p>
        </w:tc>
        <w:tc>
          <w:tcPr>
            <w:tcW w:type="dxa" w:w="6690"/>
          </w:tcPr>
          <w:p>
            <w:r>
              <w:t>Riečny rybolov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03210</w:t>
            </w:r>
          </w:p>
        </w:tc>
        <w:tc>
          <w:tcPr>
            <w:tcW w:type="dxa" w:w="6690"/>
          </w:tcPr>
          <w:p>
            <w:r>
              <w:t>Morská akvakultúra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03220</w:t>
            </w:r>
          </w:p>
        </w:tc>
        <w:tc>
          <w:tcPr>
            <w:tcW w:type="dxa" w:w="6690"/>
          </w:tcPr>
          <w:p>
            <w:r>
              <w:t>Riečna akvakultúra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B – Ťažba a dobývanie</w:t>
            </w:r>
          </w:p>
        </w:tc>
      </w:tr>
      <w:tr>
        <w:tc>
          <w:tcPr>
            <w:tcW w:type="dxa" w:w="1247"/>
          </w:tcPr>
          <w:p>
            <w:r>
              <w:t>05100</w:t>
            </w:r>
          </w:p>
        </w:tc>
        <w:tc>
          <w:tcPr>
            <w:tcW w:type="dxa" w:w="6690"/>
          </w:tcPr>
          <w:p>
            <w:r>
              <w:t>Ťažba čierneho uhlia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05200</w:t>
            </w:r>
          </w:p>
        </w:tc>
        <w:tc>
          <w:tcPr>
            <w:tcW w:type="dxa" w:w="6690"/>
          </w:tcPr>
          <w:p>
            <w:r>
              <w:t>Ťažba lignitu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06100</w:t>
            </w:r>
          </w:p>
        </w:tc>
        <w:tc>
          <w:tcPr>
            <w:tcW w:type="dxa" w:w="6690"/>
          </w:tcPr>
          <w:p>
            <w:r>
              <w:t>Ťažba ropy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06200</w:t>
            </w:r>
          </w:p>
        </w:tc>
        <w:tc>
          <w:tcPr>
            <w:tcW w:type="dxa" w:w="6690"/>
          </w:tcPr>
          <w:p>
            <w:r>
              <w:t>Ťažba zemného plynu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07100</w:t>
            </w:r>
          </w:p>
        </w:tc>
        <w:tc>
          <w:tcPr>
            <w:tcW w:type="dxa" w:w="6690"/>
          </w:tcPr>
          <w:p>
            <w:r>
              <w:t>Dobývanie železných rúd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07210</w:t>
            </w:r>
          </w:p>
        </w:tc>
        <w:tc>
          <w:tcPr>
            <w:tcW w:type="dxa" w:w="6690"/>
          </w:tcPr>
          <w:p>
            <w:r>
              <w:t>Dobývanie uránových a tóriových rúd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07290</w:t>
            </w:r>
          </w:p>
        </w:tc>
        <w:tc>
          <w:tcPr>
            <w:tcW w:type="dxa" w:w="6690"/>
          </w:tcPr>
          <w:p>
            <w:r>
              <w:t>Dobývanie ostatných neželezných kovových rúd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08110</w:t>
            </w:r>
          </w:p>
        </w:tc>
        <w:tc>
          <w:tcPr>
            <w:tcW w:type="dxa" w:w="6690"/>
          </w:tcPr>
          <w:p>
            <w:r>
              <w:t>Dobývanie dekoračného a stavebného kameňa, vápenca, sadrovca, kriedy a bridlice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247"/>
          </w:tcPr>
          <w:p>
            <w:r>
              <w:t>08120</w:t>
            </w:r>
          </w:p>
        </w:tc>
        <w:tc>
          <w:tcPr>
            <w:tcW w:type="dxa" w:w="6690"/>
          </w:tcPr>
          <w:p>
            <w:r>
              <w:t>Prevádzka štrkovísk a pieskovísk; ťažba ílu a kaolínu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08910</w:t>
            </w:r>
          </w:p>
        </w:tc>
        <w:tc>
          <w:tcPr>
            <w:tcW w:type="dxa" w:w="6690"/>
          </w:tcPr>
          <w:p>
            <w:r>
              <w:t>Ťažba chemických a hnojivových minerálov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08920</w:t>
            </w:r>
          </w:p>
        </w:tc>
        <w:tc>
          <w:tcPr>
            <w:tcW w:type="dxa" w:w="6690"/>
          </w:tcPr>
          <w:p>
            <w:r>
              <w:t>Ťažba rašeliny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1247"/>
          </w:tcPr>
          <w:p>
            <w:r>
              <w:t>08930</w:t>
            </w:r>
          </w:p>
        </w:tc>
        <w:tc>
          <w:tcPr>
            <w:tcW w:type="dxa" w:w="6690"/>
          </w:tcPr>
          <w:p>
            <w:r>
              <w:t>Ťažba soli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08990</w:t>
            </w:r>
          </w:p>
        </w:tc>
        <w:tc>
          <w:tcPr>
            <w:tcW w:type="dxa" w:w="6690"/>
          </w:tcPr>
          <w:p>
            <w:r>
              <w:t>Iná ťažba a dobývanie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09100</w:t>
            </w:r>
          </w:p>
        </w:tc>
        <w:tc>
          <w:tcPr>
            <w:tcW w:type="dxa" w:w="6690"/>
          </w:tcPr>
          <w:p>
            <w:r>
              <w:t>Pomocné činnosti pri ťažbe ropy a zemného plynu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09900</w:t>
            </w:r>
          </w:p>
        </w:tc>
        <w:tc>
          <w:tcPr>
            <w:tcW w:type="dxa" w:w="6690"/>
          </w:tcPr>
          <w:p>
            <w:r>
              <w:t>Pomocné činnosti pri iných ťažbách a dobývaní Priemyselná výroba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C – Priemyselná výroba</w:t>
            </w:r>
          </w:p>
        </w:tc>
      </w:tr>
      <w:tr>
        <w:tc>
          <w:tcPr>
            <w:tcW w:type="dxa" w:w="1247"/>
          </w:tcPr>
          <w:p>
            <w:r>
              <w:t>10110</w:t>
            </w:r>
          </w:p>
        </w:tc>
        <w:tc>
          <w:tcPr>
            <w:tcW w:type="dxa" w:w="6690"/>
          </w:tcPr>
          <w:p>
            <w:r>
              <w:t>Spracovanie a konzervovanie mäsa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48</w:t>
            </w:r>
          </w:p>
        </w:tc>
      </w:tr>
      <w:tr>
        <w:tc>
          <w:tcPr>
            <w:tcW w:type="dxa" w:w="1247"/>
          </w:tcPr>
          <w:p>
            <w:r>
              <w:t>10120</w:t>
            </w:r>
          </w:p>
        </w:tc>
        <w:tc>
          <w:tcPr>
            <w:tcW w:type="dxa" w:w="6690"/>
          </w:tcPr>
          <w:p>
            <w:r>
              <w:t>Spracovanie a konzervovanie hydinového mäsa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10130</w:t>
            </w:r>
          </w:p>
        </w:tc>
        <w:tc>
          <w:tcPr>
            <w:tcW w:type="dxa" w:w="6690"/>
          </w:tcPr>
          <w:p>
            <w:r>
              <w:t>Spracovanie mäsových a hydinových mäsových výrobkov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</w:t>
            </w:r>
          </w:p>
        </w:tc>
      </w:tr>
      <w:tr>
        <w:tc>
          <w:tcPr>
            <w:tcW w:type="dxa" w:w="1247"/>
          </w:tcPr>
          <w:p>
            <w:r>
              <w:t>10200</w:t>
            </w:r>
          </w:p>
        </w:tc>
        <w:tc>
          <w:tcPr>
            <w:tcW w:type="dxa" w:w="6690"/>
          </w:tcPr>
          <w:p>
            <w:r>
              <w:t>Spracovanie a konzervovanie rýb, kôrovcov a mäkkýšov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10310</w:t>
            </w:r>
          </w:p>
        </w:tc>
        <w:tc>
          <w:tcPr>
            <w:tcW w:type="dxa" w:w="6690"/>
          </w:tcPr>
          <w:p>
            <w:r>
              <w:t>Spracovanie a konzervovanie zemiakov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1247"/>
          </w:tcPr>
          <w:p>
            <w:r>
              <w:t>10320</w:t>
            </w:r>
          </w:p>
        </w:tc>
        <w:tc>
          <w:tcPr>
            <w:tcW w:type="dxa" w:w="6690"/>
          </w:tcPr>
          <w:p>
            <w:r>
              <w:t>Výroba ovocnej a zeleninovej šťavy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10390</w:t>
            </w:r>
          </w:p>
        </w:tc>
        <w:tc>
          <w:tcPr>
            <w:tcW w:type="dxa" w:w="6690"/>
          </w:tcPr>
          <w:p>
            <w:r>
              <w:t>Iné spracovanie a konzervovanie ovocia a zeleniny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18</w:t>
            </w:r>
          </w:p>
        </w:tc>
      </w:tr>
      <w:tr>
        <w:tc>
          <w:tcPr>
            <w:tcW w:type="dxa" w:w="1247"/>
          </w:tcPr>
          <w:p>
            <w:r>
              <w:t>10410</w:t>
            </w:r>
          </w:p>
        </w:tc>
        <w:tc>
          <w:tcPr>
            <w:tcW w:type="dxa" w:w="6690"/>
          </w:tcPr>
          <w:p>
            <w:r>
              <w:t>Výroba olejov a tukov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10420</w:t>
            </w:r>
          </w:p>
        </w:tc>
        <w:tc>
          <w:tcPr>
            <w:tcW w:type="dxa" w:w="6690"/>
          </w:tcPr>
          <w:p>
            <w:r>
              <w:t>Výroba margarínu a podobných jedlých tukov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10510</w:t>
            </w:r>
          </w:p>
        </w:tc>
        <w:tc>
          <w:tcPr>
            <w:tcW w:type="dxa" w:w="6690"/>
          </w:tcPr>
          <w:p>
            <w:r>
              <w:t>Prevádzka mliekarní a výroba syrov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10520</w:t>
            </w:r>
          </w:p>
        </w:tc>
        <w:tc>
          <w:tcPr>
            <w:tcW w:type="dxa" w:w="6690"/>
          </w:tcPr>
          <w:p>
            <w:r>
              <w:t>Výroba zmrzliny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1247"/>
          </w:tcPr>
          <w:p>
            <w:r>
              <w:t>10610</w:t>
            </w:r>
          </w:p>
        </w:tc>
        <w:tc>
          <w:tcPr>
            <w:tcW w:type="dxa" w:w="6690"/>
          </w:tcPr>
          <w:p>
            <w:r>
              <w:t>Výroba mlynských výrobkov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1247"/>
          </w:tcPr>
          <w:p>
            <w:r>
              <w:t>10620</w:t>
            </w:r>
          </w:p>
        </w:tc>
        <w:tc>
          <w:tcPr>
            <w:tcW w:type="dxa" w:w="6690"/>
          </w:tcPr>
          <w:p>
            <w:r>
              <w:t>Výroba škrobu a škrobových výrobkov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23</w:t>
            </w:r>
          </w:p>
        </w:tc>
      </w:tr>
      <w:tr>
        <w:tc>
          <w:tcPr>
            <w:tcW w:type="dxa" w:w="1247"/>
          </w:tcPr>
          <w:p>
            <w:r>
              <w:t>10710</w:t>
            </w:r>
          </w:p>
        </w:tc>
        <w:tc>
          <w:tcPr>
            <w:tcW w:type="dxa" w:w="6690"/>
          </w:tcPr>
          <w:p>
            <w:r>
              <w:t>Výroba chleba; výroba čerstvého pečiva a koláčov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232</w:t>
            </w:r>
          </w:p>
        </w:tc>
      </w:tr>
      <w:tr>
        <w:tc>
          <w:tcPr>
            <w:tcW w:type="dxa" w:w="1247"/>
          </w:tcPr>
          <w:p>
            <w:r>
              <w:t>10720</w:t>
            </w:r>
          </w:p>
        </w:tc>
        <w:tc>
          <w:tcPr>
            <w:tcW w:type="dxa" w:w="6690"/>
          </w:tcPr>
          <w:p>
            <w:r>
              <w:t>Výroba suchárov a keksov; výroba trvanlivého pečiva a koláčov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53</w:t>
            </w:r>
          </w:p>
        </w:tc>
      </w:tr>
      <w:tr>
        <w:tc>
          <w:tcPr>
            <w:tcW w:type="dxa" w:w="1247"/>
          </w:tcPr>
          <w:p>
            <w:r>
              <w:t>10730</w:t>
            </w:r>
          </w:p>
        </w:tc>
        <w:tc>
          <w:tcPr>
            <w:tcW w:type="dxa" w:w="6690"/>
          </w:tcPr>
          <w:p>
            <w:r>
              <w:t>Výroba rezancov, cestovín, kuskusu a podobných múčnych výrobkov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10810</w:t>
            </w:r>
          </w:p>
        </w:tc>
        <w:tc>
          <w:tcPr>
            <w:tcW w:type="dxa" w:w="6690"/>
          </w:tcPr>
          <w:p>
            <w:r>
              <w:t>Výroba cukru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10820</w:t>
            </w:r>
          </w:p>
        </w:tc>
        <w:tc>
          <w:tcPr>
            <w:tcW w:type="dxa" w:w="6690"/>
          </w:tcPr>
          <w:p>
            <w:r>
              <w:t>Výroba kakaa, čokolády a cukroviniek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1247"/>
          </w:tcPr>
          <w:p>
            <w:r>
              <w:t>10830</w:t>
            </w:r>
          </w:p>
        </w:tc>
        <w:tc>
          <w:tcPr>
            <w:tcW w:type="dxa" w:w="6690"/>
          </w:tcPr>
          <w:p>
            <w:r>
              <w:t>Spracovanie čaju a kávy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1247"/>
          </w:tcPr>
          <w:p>
            <w:r>
              <w:t>10840</w:t>
            </w:r>
          </w:p>
        </w:tc>
        <w:tc>
          <w:tcPr>
            <w:tcW w:type="dxa" w:w="6690"/>
          </w:tcPr>
          <w:p>
            <w:r>
              <w:t>Výroba korenín a chuťových prísad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10850</w:t>
            </w:r>
          </w:p>
        </w:tc>
        <w:tc>
          <w:tcPr>
            <w:tcW w:type="dxa" w:w="6690"/>
          </w:tcPr>
          <w:p>
            <w:r>
              <w:t>Výroba pripravených pokrmov a jedla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10860</w:t>
            </w:r>
          </w:p>
        </w:tc>
        <w:tc>
          <w:tcPr>
            <w:tcW w:type="dxa" w:w="6690"/>
          </w:tcPr>
          <w:p>
            <w:r>
              <w:t>Výroba a príprava homogenizovaných a diétnych potravín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10890</w:t>
            </w:r>
          </w:p>
        </w:tc>
        <w:tc>
          <w:tcPr>
            <w:tcW w:type="dxa" w:w="6690"/>
          </w:tcPr>
          <w:p>
            <w:r>
              <w:t>Výroba ostatných potravinárskych výrobkov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237</w:t>
            </w:r>
          </w:p>
        </w:tc>
      </w:tr>
      <w:tr>
        <w:tc>
          <w:tcPr>
            <w:tcW w:type="dxa" w:w="1247"/>
          </w:tcPr>
          <w:p>
            <w:r>
              <w:t>10910</w:t>
            </w:r>
          </w:p>
        </w:tc>
        <w:tc>
          <w:tcPr>
            <w:tcW w:type="dxa" w:w="6690"/>
          </w:tcPr>
          <w:p>
            <w:r>
              <w:t>Výroba a príprava krmív pre hospodárske zvieratá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</w:t>
            </w:r>
          </w:p>
        </w:tc>
      </w:tr>
      <w:tr>
        <w:tc>
          <w:tcPr>
            <w:tcW w:type="dxa" w:w="1247"/>
          </w:tcPr>
          <w:p>
            <w:r>
              <w:t>10920</w:t>
            </w:r>
          </w:p>
        </w:tc>
        <w:tc>
          <w:tcPr>
            <w:tcW w:type="dxa" w:w="6690"/>
          </w:tcPr>
          <w:p>
            <w:r>
              <w:t>Výroba a príprava krmív pre domáce zvieratá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11010</w:t>
            </w:r>
          </w:p>
        </w:tc>
        <w:tc>
          <w:tcPr>
            <w:tcW w:type="dxa" w:w="6690"/>
          </w:tcPr>
          <w:p>
            <w:r>
              <w:t>Destilovanie, úprava a miešanie alkoholu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50</w:t>
            </w:r>
          </w:p>
        </w:tc>
      </w:tr>
      <w:tr>
        <w:tc>
          <w:tcPr>
            <w:tcW w:type="dxa" w:w="1247"/>
          </w:tcPr>
          <w:p>
            <w:r>
              <w:t>11020</w:t>
            </w:r>
          </w:p>
        </w:tc>
        <w:tc>
          <w:tcPr>
            <w:tcW w:type="dxa" w:w="6690"/>
          </w:tcPr>
          <w:p>
            <w:r>
              <w:t>Výroba hroznového vína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1247"/>
          </w:tcPr>
          <w:p>
            <w:r>
              <w:t>11030</w:t>
            </w:r>
          </w:p>
        </w:tc>
        <w:tc>
          <w:tcPr>
            <w:tcW w:type="dxa" w:w="6690"/>
          </w:tcPr>
          <w:p>
            <w:r>
              <w:t>Výroba jablčného vína a iného ovocného vína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11040</w:t>
            </w:r>
          </w:p>
        </w:tc>
        <w:tc>
          <w:tcPr>
            <w:tcW w:type="dxa" w:w="6690"/>
          </w:tcPr>
          <w:p>
            <w:r>
              <w:t>Výroba iných nedestilovaných kvasených nápojov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11050</w:t>
            </w:r>
          </w:p>
        </w:tc>
        <w:tc>
          <w:tcPr>
            <w:tcW w:type="dxa" w:w="6690"/>
          </w:tcPr>
          <w:p>
            <w:r>
              <w:t>Výroba piva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1247"/>
          </w:tcPr>
          <w:p>
            <w:r>
              <w:t>11060</w:t>
            </w:r>
          </w:p>
        </w:tc>
        <w:tc>
          <w:tcPr>
            <w:tcW w:type="dxa" w:w="6690"/>
          </w:tcPr>
          <w:p>
            <w:r>
              <w:t>Výroba sladu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11070</w:t>
            </w:r>
          </w:p>
        </w:tc>
        <w:tc>
          <w:tcPr>
            <w:tcW w:type="dxa" w:w="6690"/>
          </w:tcPr>
          <w:p>
            <w:r>
              <w:t>Výroba nealkoholických nápojov; produkcia minerálnych vôd a iných fľaškových vôd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72</w:t>
            </w:r>
          </w:p>
        </w:tc>
      </w:tr>
      <w:tr>
        <w:tc>
          <w:tcPr>
            <w:tcW w:type="dxa" w:w="1247"/>
          </w:tcPr>
          <w:p>
            <w:r>
              <w:t>12000</w:t>
            </w:r>
          </w:p>
        </w:tc>
        <w:tc>
          <w:tcPr>
            <w:tcW w:type="dxa" w:w="6690"/>
          </w:tcPr>
          <w:p>
            <w:r>
              <w:t>Výroba tabakových výrobkov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13100</w:t>
            </w:r>
          </w:p>
        </w:tc>
        <w:tc>
          <w:tcPr>
            <w:tcW w:type="dxa" w:w="6690"/>
          </w:tcPr>
          <w:p>
            <w:r>
              <w:t>Príprava a spriadanie textilných vlákien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33</w:t>
            </w:r>
          </w:p>
        </w:tc>
      </w:tr>
      <w:tr>
        <w:tc>
          <w:tcPr>
            <w:tcW w:type="dxa" w:w="1247"/>
          </w:tcPr>
          <w:p>
            <w:r>
              <w:t>13200</w:t>
            </w:r>
          </w:p>
        </w:tc>
        <w:tc>
          <w:tcPr>
            <w:tcW w:type="dxa" w:w="6690"/>
          </w:tcPr>
          <w:p>
            <w:r>
              <w:t>Tkanie textilu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74</w:t>
            </w:r>
          </w:p>
        </w:tc>
      </w:tr>
      <w:tr>
        <w:tc>
          <w:tcPr>
            <w:tcW w:type="dxa" w:w="1247"/>
          </w:tcPr>
          <w:p>
            <w:r>
              <w:t>13300</w:t>
            </w:r>
          </w:p>
        </w:tc>
        <w:tc>
          <w:tcPr>
            <w:tcW w:type="dxa" w:w="6690"/>
          </w:tcPr>
          <w:p>
            <w:r>
              <w:t>Konečná úprava textilu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87</w:t>
            </w:r>
          </w:p>
        </w:tc>
      </w:tr>
      <w:tr>
        <w:tc>
          <w:tcPr>
            <w:tcW w:type="dxa" w:w="1247"/>
          </w:tcPr>
          <w:p>
            <w:r>
              <w:t>13910</w:t>
            </w:r>
          </w:p>
        </w:tc>
        <w:tc>
          <w:tcPr>
            <w:tcW w:type="dxa" w:w="6690"/>
          </w:tcPr>
          <w:p>
            <w:r>
              <w:t>Výroba pleteného a háčkovaného textilu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13921</w:t>
            </w:r>
          </w:p>
        </w:tc>
        <w:tc>
          <w:tcPr>
            <w:tcW w:type="dxa" w:w="6690"/>
          </w:tcPr>
          <w:p>
            <w:r>
              <w:t>Výroba posteľnej bielizne a textilných výrobkov pre domácnosť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13922</w:t>
            </w:r>
          </w:p>
        </w:tc>
        <w:tc>
          <w:tcPr>
            <w:tcW w:type="dxa" w:w="6690"/>
          </w:tcPr>
          <w:p>
            <w:r>
              <w:t>Výroba bytových doplnkov okrem kobercov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13929</w:t>
            </w:r>
          </w:p>
        </w:tc>
        <w:tc>
          <w:tcPr>
            <w:tcW w:type="dxa" w:w="6690"/>
          </w:tcPr>
          <w:p>
            <w:r>
              <w:t>Výroba ostatných textilných výrobkov okrem odevov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46</w:t>
            </w:r>
          </w:p>
        </w:tc>
      </w:tr>
      <w:tr>
        <w:tc>
          <w:tcPr>
            <w:tcW w:type="dxa" w:w="1247"/>
          </w:tcPr>
          <w:p>
            <w:r>
              <w:t>13930</w:t>
            </w:r>
          </w:p>
        </w:tc>
        <w:tc>
          <w:tcPr>
            <w:tcW w:type="dxa" w:w="6690"/>
          </w:tcPr>
          <w:p>
            <w:r>
              <w:t>Výroba kobercov a rohoží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13940</w:t>
            </w:r>
          </w:p>
        </w:tc>
        <w:tc>
          <w:tcPr>
            <w:tcW w:type="dxa" w:w="6690"/>
          </w:tcPr>
          <w:p>
            <w:r>
              <w:t>Výroba povrazov, šnúr, motúzov a sieťovín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1247"/>
          </w:tcPr>
          <w:p>
            <w:r>
              <w:t>13950</w:t>
            </w:r>
          </w:p>
        </w:tc>
        <w:tc>
          <w:tcPr>
            <w:tcW w:type="dxa" w:w="6690"/>
          </w:tcPr>
          <w:p>
            <w:r>
              <w:t>Výroba netkaného textilu a výrobkov z neho okrem odevov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13960</w:t>
            </w:r>
          </w:p>
        </w:tc>
        <w:tc>
          <w:tcPr>
            <w:tcW w:type="dxa" w:w="6690"/>
          </w:tcPr>
          <w:p>
            <w:r>
              <w:t>Výroba ostatného technického a pracovného textilu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13990</w:t>
            </w:r>
          </w:p>
        </w:tc>
        <w:tc>
          <w:tcPr>
            <w:tcW w:type="dxa" w:w="6690"/>
          </w:tcPr>
          <w:p>
            <w:r>
              <w:t>Výroba ostatného textilu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87</w:t>
            </w:r>
          </w:p>
        </w:tc>
      </w:tr>
      <w:tr>
        <w:tc>
          <w:tcPr>
            <w:tcW w:type="dxa" w:w="1247"/>
          </w:tcPr>
          <w:p>
            <w:r>
              <w:t>14110</w:t>
            </w:r>
          </w:p>
        </w:tc>
        <w:tc>
          <w:tcPr>
            <w:tcW w:type="dxa" w:w="6690"/>
          </w:tcPr>
          <w:p>
            <w:r>
              <w:t>Výroba kožených odevov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1247"/>
          </w:tcPr>
          <w:p>
            <w:r>
              <w:t>14120</w:t>
            </w:r>
          </w:p>
        </w:tc>
        <w:tc>
          <w:tcPr>
            <w:tcW w:type="dxa" w:w="6690"/>
          </w:tcPr>
          <w:p>
            <w:r>
              <w:t>Výroba pracovných odevov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33</w:t>
            </w:r>
          </w:p>
        </w:tc>
      </w:tr>
      <w:tr>
        <w:tc>
          <w:tcPr>
            <w:tcW w:type="dxa" w:w="1247"/>
          </w:tcPr>
          <w:p>
            <w:r>
              <w:t>14130</w:t>
            </w:r>
          </w:p>
        </w:tc>
        <w:tc>
          <w:tcPr>
            <w:tcW w:type="dxa" w:w="6690"/>
          </w:tcPr>
          <w:p>
            <w:r>
              <w:t>Výroba ostatného vrchného ošatenia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328</w:t>
            </w:r>
          </w:p>
        </w:tc>
      </w:tr>
      <w:tr>
        <w:tc>
          <w:tcPr>
            <w:tcW w:type="dxa" w:w="1247"/>
          </w:tcPr>
          <w:p>
            <w:r>
              <w:t>14140</w:t>
            </w:r>
          </w:p>
        </w:tc>
        <w:tc>
          <w:tcPr>
            <w:tcW w:type="dxa" w:w="6690"/>
          </w:tcPr>
          <w:p>
            <w:r>
              <w:t>Výroba spodnej bielizne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14190</w:t>
            </w:r>
          </w:p>
        </w:tc>
        <w:tc>
          <w:tcPr>
            <w:tcW w:type="dxa" w:w="6690"/>
          </w:tcPr>
          <w:p>
            <w:r>
              <w:t>Výroba ostatných odevov a doplnkov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353</w:t>
            </w:r>
          </w:p>
        </w:tc>
      </w:tr>
      <w:tr>
        <w:tc>
          <w:tcPr>
            <w:tcW w:type="dxa" w:w="1247"/>
          </w:tcPr>
          <w:p>
            <w:r>
              <w:t>14200</w:t>
            </w:r>
          </w:p>
        </w:tc>
        <w:tc>
          <w:tcPr>
            <w:tcW w:type="dxa" w:w="6690"/>
          </w:tcPr>
          <w:p>
            <w:r>
              <w:t>Výroba kožušinových výrobkov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14310</w:t>
            </w:r>
          </w:p>
        </w:tc>
        <w:tc>
          <w:tcPr>
            <w:tcW w:type="dxa" w:w="6690"/>
          </w:tcPr>
          <w:p>
            <w:r>
              <w:t>Výroba pletených a háčkovaných pančúch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14390</w:t>
            </w:r>
          </w:p>
        </w:tc>
        <w:tc>
          <w:tcPr>
            <w:tcW w:type="dxa" w:w="6690"/>
          </w:tcPr>
          <w:p>
            <w:r>
              <w:t>Výroba ostatných pletených a háčkovaných odevov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22</w:t>
            </w:r>
          </w:p>
        </w:tc>
      </w:tr>
      <w:tr>
        <w:tc>
          <w:tcPr>
            <w:tcW w:type="dxa" w:w="1247"/>
          </w:tcPr>
          <w:p>
            <w:r>
              <w:t>15110</w:t>
            </w:r>
          </w:p>
        </w:tc>
        <w:tc>
          <w:tcPr>
            <w:tcW w:type="dxa" w:w="6690"/>
          </w:tcPr>
          <w:p>
            <w:r>
              <w:t>Činenie a apretovanie kože; úprava a farbenie kožušín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23</w:t>
            </w:r>
          </w:p>
        </w:tc>
      </w:tr>
      <w:tr>
        <w:tc>
          <w:tcPr>
            <w:tcW w:type="dxa" w:w="1247"/>
          </w:tcPr>
          <w:p>
            <w:r>
              <w:t>15120</w:t>
            </w:r>
          </w:p>
        </w:tc>
        <w:tc>
          <w:tcPr>
            <w:tcW w:type="dxa" w:w="6690"/>
          </w:tcPr>
          <w:p>
            <w:r>
              <w:t>Výroba kufrov, kabeliek a podobných výrobkov, sediel a popruhov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1247"/>
          </w:tcPr>
          <w:p>
            <w:r>
              <w:t>15200</w:t>
            </w:r>
          </w:p>
        </w:tc>
        <w:tc>
          <w:tcPr>
            <w:tcW w:type="dxa" w:w="6690"/>
          </w:tcPr>
          <w:p>
            <w:r>
              <w:t>Výroba obuvi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177</w:t>
            </w:r>
          </w:p>
        </w:tc>
      </w:tr>
      <w:tr>
        <w:tc>
          <w:tcPr>
            <w:tcW w:type="dxa" w:w="1247"/>
          </w:tcPr>
          <w:p>
            <w:r>
              <w:t>16100</w:t>
            </w:r>
          </w:p>
        </w:tc>
        <w:tc>
          <w:tcPr>
            <w:tcW w:type="dxa" w:w="6690"/>
          </w:tcPr>
          <w:p>
            <w:r>
              <w:t>Pilovanie a hobľovanie dreva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604</w:t>
            </w:r>
          </w:p>
        </w:tc>
      </w:tr>
      <w:tr>
        <w:tc>
          <w:tcPr>
            <w:tcW w:type="dxa" w:w="1247"/>
          </w:tcPr>
          <w:p>
            <w:r>
              <w:t>16210</w:t>
            </w:r>
          </w:p>
        </w:tc>
        <w:tc>
          <w:tcPr>
            <w:tcW w:type="dxa" w:w="6690"/>
          </w:tcPr>
          <w:p>
            <w:r>
              <w:t>Výroba dosiek a drevených panelov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1247"/>
          </w:tcPr>
          <w:p>
            <w:r>
              <w:t>16220</w:t>
            </w:r>
          </w:p>
        </w:tc>
        <w:tc>
          <w:tcPr>
            <w:tcW w:type="dxa" w:w="6690"/>
          </w:tcPr>
          <w:p>
            <w:r>
              <w:t>Výroba podlahových parkiet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16231</w:t>
            </w:r>
          </w:p>
        </w:tc>
        <w:tc>
          <w:tcPr>
            <w:tcW w:type="dxa" w:w="6690"/>
          </w:tcPr>
          <w:p>
            <w:r>
              <w:t>Výroba stavebnostolárska a tesárska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340</w:t>
            </w:r>
          </w:p>
        </w:tc>
      </w:tr>
      <w:tr>
        <w:tc>
          <w:tcPr>
            <w:tcW w:type="dxa" w:w="1247"/>
          </w:tcPr>
          <w:p>
            <w:r>
              <w:t>16232</w:t>
            </w:r>
          </w:p>
        </w:tc>
        <w:tc>
          <w:tcPr>
            <w:tcW w:type="dxa" w:w="6690"/>
          </w:tcPr>
          <w:p>
            <w:r>
              <w:t>Výroba prvkov na montované stavby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16239</w:t>
            </w:r>
          </w:p>
        </w:tc>
        <w:tc>
          <w:tcPr>
            <w:tcW w:type="dxa" w:w="6690"/>
          </w:tcPr>
          <w:p>
            <w:r>
              <w:t>Výroba ostatná stavebnostolárska a tesárska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122</w:t>
            </w:r>
          </w:p>
        </w:tc>
      </w:tr>
      <w:tr>
        <w:tc>
          <w:tcPr>
            <w:tcW w:type="dxa" w:w="1247"/>
          </w:tcPr>
          <w:p>
            <w:r>
              <w:t>16240</w:t>
            </w:r>
          </w:p>
        </w:tc>
        <w:tc>
          <w:tcPr>
            <w:tcW w:type="dxa" w:w="6690"/>
          </w:tcPr>
          <w:p>
            <w:r>
              <w:t>Výroba drevených kontajnerov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46</w:t>
            </w:r>
          </w:p>
        </w:tc>
      </w:tr>
      <w:tr>
        <w:tc>
          <w:tcPr>
            <w:tcW w:type="dxa" w:w="1247"/>
          </w:tcPr>
          <w:p>
            <w:r>
              <w:t>16290</w:t>
            </w:r>
          </w:p>
        </w:tc>
        <w:tc>
          <w:tcPr>
            <w:tcW w:type="dxa" w:w="6690"/>
          </w:tcPr>
          <w:p>
            <w:r>
              <w:t>Výroba ostatných výrobkov z dreva; výroba výrobkov z korku, slamy a prúteného materiálu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607</w:t>
            </w:r>
          </w:p>
        </w:tc>
      </w:tr>
      <w:tr>
        <w:tc>
          <w:tcPr>
            <w:tcW w:type="dxa" w:w="1247"/>
          </w:tcPr>
          <w:p>
            <w:r>
              <w:t>17110</w:t>
            </w:r>
          </w:p>
        </w:tc>
        <w:tc>
          <w:tcPr>
            <w:tcW w:type="dxa" w:w="6690"/>
          </w:tcPr>
          <w:p>
            <w:r>
              <w:t>Výroba celulózy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1247"/>
          </w:tcPr>
          <w:p>
            <w:r>
              <w:t>17120</w:t>
            </w:r>
          </w:p>
        </w:tc>
        <w:tc>
          <w:tcPr>
            <w:tcW w:type="dxa" w:w="6690"/>
          </w:tcPr>
          <w:p>
            <w:r>
              <w:t>Výroba papiera a lepenky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1247"/>
          </w:tcPr>
          <w:p>
            <w:r>
              <w:t>17210</w:t>
            </w:r>
          </w:p>
        </w:tc>
        <w:tc>
          <w:tcPr>
            <w:tcW w:type="dxa" w:w="6690"/>
          </w:tcPr>
          <w:p>
            <w:r>
              <w:t>Výroba vlnitého papiera a lepenky a škatúľ z papiera a lepenky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1247"/>
          </w:tcPr>
          <w:p>
            <w:r>
              <w:t>17220</w:t>
            </w:r>
          </w:p>
        </w:tc>
        <w:tc>
          <w:tcPr>
            <w:tcW w:type="dxa" w:w="6690"/>
          </w:tcPr>
          <w:p>
            <w:r>
              <w:t>Výroba výrobkov pre domácnosť, hygienické a toaletné výrobky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17230</w:t>
            </w:r>
          </w:p>
        </w:tc>
        <w:tc>
          <w:tcPr>
            <w:tcW w:type="dxa" w:w="6690"/>
          </w:tcPr>
          <w:p>
            <w:r>
              <w:t>Výroba papiernických potrieb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17240</w:t>
            </w:r>
          </w:p>
        </w:tc>
        <w:tc>
          <w:tcPr>
            <w:tcW w:type="dxa" w:w="6690"/>
          </w:tcPr>
          <w:p>
            <w:r>
              <w:t>Výroba tapiet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17290</w:t>
            </w:r>
          </w:p>
        </w:tc>
        <w:tc>
          <w:tcPr>
            <w:tcW w:type="dxa" w:w="6690"/>
          </w:tcPr>
          <w:p>
            <w:r>
              <w:t>Výroba ostatných výrobkov z papiera a lepenky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</w:t>
            </w:r>
          </w:p>
        </w:tc>
      </w:tr>
      <w:tr>
        <w:tc>
          <w:tcPr>
            <w:tcW w:type="dxa" w:w="1247"/>
          </w:tcPr>
          <w:p>
            <w:r>
              <w:t>18110</w:t>
            </w:r>
          </w:p>
        </w:tc>
        <w:tc>
          <w:tcPr>
            <w:tcW w:type="dxa" w:w="6690"/>
          </w:tcPr>
          <w:p>
            <w:r>
              <w:t>Tlač novín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18120</w:t>
            </w:r>
          </w:p>
        </w:tc>
        <w:tc>
          <w:tcPr>
            <w:tcW w:type="dxa" w:w="6690"/>
          </w:tcPr>
          <w:p>
            <w:r>
              <w:t>Iná tlač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40</w:t>
            </w:r>
          </w:p>
        </w:tc>
      </w:tr>
      <w:tr>
        <w:tc>
          <w:tcPr>
            <w:tcW w:type="dxa" w:w="1247"/>
          </w:tcPr>
          <w:p>
            <w:r>
              <w:t>18130</w:t>
            </w:r>
          </w:p>
        </w:tc>
        <w:tc>
          <w:tcPr>
            <w:tcW w:type="dxa" w:w="6690"/>
          </w:tcPr>
          <w:p>
            <w:r>
              <w:t>Služby pre tlač a médiá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80</w:t>
            </w:r>
          </w:p>
        </w:tc>
      </w:tr>
      <w:tr>
        <w:tc>
          <w:tcPr>
            <w:tcW w:type="dxa" w:w="1247"/>
          </w:tcPr>
          <w:p>
            <w:r>
              <w:t>18140</w:t>
            </w:r>
          </w:p>
        </w:tc>
        <w:tc>
          <w:tcPr>
            <w:tcW w:type="dxa" w:w="6690"/>
          </w:tcPr>
          <w:p>
            <w:r>
              <w:t>Viazanie kníh a služby súvisiace s viazaním kníh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1247"/>
          </w:tcPr>
          <w:p>
            <w:r>
              <w:t>18200</w:t>
            </w:r>
          </w:p>
        </w:tc>
        <w:tc>
          <w:tcPr>
            <w:tcW w:type="dxa" w:w="6690"/>
          </w:tcPr>
          <w:p>
            <w:r>
              <w:t>Reprodukcia záznamových médií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19100</w:t>
            </w:r>
          </w:p>
        </w:tc>
        <w:tc>
          <w:tcPr>
            <w:tcW w:type="dxa" w:w="6690"/>
          </w:tcPr>
          <w:p>
            <w:r>
              <w:t>Výroba produktov koksárenských pecí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19200</w:t>
            </w:r>
          </w:p>
        </w:tc>
        <w:tc>
          <w:tcPr>
            <w:tcW w:type="dxa" w:w="6690"/>
          </w:tcPr>
          <w:p>
            <w:r>
              <w:t>Výroba rafinovaných ropných produktov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20110</w:t>
            </w:r>
          </w:p>
        </w:tc>
        <w:tc>
          <w:tcPr>
            <w:tcW w:type="dxa" w:w="6690"/>
          </w:tcPr>
          <w:p>
            <w:r>
              <w:t>Výroba priemyselných plynov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20120</w:t>
            </w:r>
          </w:p>
        </w:tc>
        <w:tc>
          <w:tcPr>
            <w:tcW w:type="dxa" w:w="6690"/>
          </w:tcPr>
          <w:p>
            <w:r>
              <w:t>Výroba farbív a pigmentov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1247"/>
          </w:tcPr>
          <w:p>
            <w:r>
              <w:t>20130</w:t>
            </w:r>
          </w:p>
        </w:tc>
        <w:tc>
          <w:tcPr>
            <w:tcW w:type="dxa" w:w="6690"/>
          </w:tcPr>
          <w:p>
            <w:r>
              <w:t>Výroba ostatných základných anorganických chemikálií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247"/>
          </w:tcPr>
          <w:p>
            <w:r>
              <w:t>20140</w:t>
            </w:r>
          </w:p>
        </w:tc>
        <w:tc>
          <w:tcPr>
            <w:tcW w:type="dxa" w:w="6690"/>
          </w:tcPr>
          <w:p>
            <w:r>
              <w:t>Výroba ostatných základných organických chemikálií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1247"/>
          </w:tcPr>
          <w:p>
            <w:r>
              <w:t>20150</w:t>
            </w:r>
          </w:p>
        </w:tc>
        <w:tc>
          <w:tcPr>
            <w:tcW w:type="dxa" w:w="6690"/>
          </w:tcPr>
          <w:p>
            <w:r>
              <w:t>Výroba priemyselných hnojív a dusíkatých zlúčenín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20160</w:t>
            </w:r>
          </w:p>
        </w:tc>
        <w:tc>
          <w:tcPr>
            <w:tcW w:type="dxa" w:w="6690"/>
          </w:tcPr>
          <w:p>
            <w:r>
              <w:t>Výroba plastov v primárnej forme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1247"/>
          </w:tcPr>
          <w:p>
            <w:r>
              <w:t>20170</w:t>
            </w:r>
          </w:p>
        </w:tc>
        <w:tc>
          <w:tcPr>
            <w:tcW w:type="dxa" w:w="6690"/>
          </w:tcPr>
          <w:p>
            <w:r>
              <w:t>Výroba syntetického kaučuku v primárnej forme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20200</w:t>
            </w:r>
          </w:p>
        </w:tc>
        <w:tc>
          <w:tcPr>
            <w:tcW w:type="dxa" w:w="6690"/>
          </w:tcPr>
          <w:p>
            <w:r>
              <w:t>Výroba pesticídov a iných agrochemických produktov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20300</w:t>
            </w:r>
          </w:p>
        </w:tc>
        <w:tc>
          <w:tcPr>
            <w:tcW w:type="dxa" w:w="6690"/>
          </w:tcPr>
          <w:p>
            <w:r>
              <w:t>Výroba farieb, lakov a podobných náterov, tlačiarenských farieb a tmelov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20410</w:t>
            </w:r>
          </w:p>
        </w:tc>
        <w:tc>
          <w:tcPr>
            <w:tcW w:type="dxa" w:w="6690"/>
          </w:tcPr>
          <w:p>
            <w:r>
              <w:t>Výroba mydla a pracích prostriedkov, čistiacich a leštiacich prípravkov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34</w:t>
            </w:r>
          </w:p>
        </w:tc>
      </w:tr>
      <w:tr>
        <w:tc>
          <w:tcPr>
            <w:tcW w:type="dxa" w:w="1247"/>
          </w:tcPr>
          <w:p>
            <w:r>
              <w:t>20420</w:t>
            </w:r>
          </w:p>
        </w:tc>
        <w:tc>
          <w:tcPr>
            <w:tcW w:type="dxa" w:w="6690"/>
          </w:tcPr>
          <w:p>
            <w:r>
              <w:t>Výroba parfumérskych a toaletných prípravkov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20510</w:t>
            </w:r>
          </w:p>
        </w:tc>
        <w:tc>
          <w:tcPr>
            <w:tcW w:type="dxa" w:w="6690"/>
          </w:tcPr>
          <w:p>
            <w:r>
              <w:t>Výroba výbušnín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20520</w:t>
            </w:r>
          </w:p>
        </w:tc>
        <w:tc>
          <w:tcPr>
            <w:tcW w:type="dxa" w:w="6690"/>
          </w:tcPr>
          <w:p>
            <w:r>
              <w:t>Výroba lepidiel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20530</w:t>
            </w:r>
          </w:p>
        </w:tc>
        <w:tc>
          <w:tcPr>
            <w:tcW w:type="dxa" w:w="6690"/>
          </w:tcPr>
          <w:p>
            <w:r>
              <w:t>Výroba éterických olejov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20590</w:t>
            </w:r>
          </w:p>
        </w:tc>
        <w:tc>
          <w:tcPr>
            <w:tcW w:type="dxa" w:w="6690"/>
          </w:tcPr>
          <w:p>
            <w:r>
              <w:t>Výroba ostatných chemických výrobkov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1247"/>
          </w:tcPr>
          <w:p>
            <w:r>
              <w:t>20600</w:t>
            </w:r>
          </w:p>
        </w:tc>
        <w:tc>
          <w:tcPr>
            <w:tcW w:type="dxa" w:w="6690"/>
          </w:tcPr>
          <w:p>
            <w:r>
              <w:t>Výroba umelých vlákien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1247"/>
          </w:tcPr>
          <w:p>
            <w:r>
              <w:t>21100</w:t>
            </w:r>
          </w:p>
        </w:tc>
        <w:tc>
          <w:tcPr>
            <w:tcW w:type="dxa" w:w="6690"/>
          </w:tcPr>
          <w:p>
            <w:r>
              <w:t>Výroba základných farmaceutických výrobkov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21200</w:t>
            </w:r>
          </w:p>
        </w:tc>
        <w:tc>
          <w:tcPr>
            <w:tcW w:type="dxa" w:w="6690"/>
          </w:tcPr>
          <w:p>
            <w:r>
              <w:t>Výroba farmaceutických prípravkov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22110</w:t>
            </w:r>
          </w:p>
        </w:tc>
        <w:tc>
          <w:tcPr>
            <w:tcW w:type="dxa" w:w="6690"/>
          </w:tcPr>
          <w:p>
            <w:r>
              <w:t>Výroba gumených pneumatík a duší; protektorovanie a oprava pneumatík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1247"/>
          </w:tcPr>
          <w:p>
            <w:r>
              <w:t>22190</w:t>
            </w:r>
          </w:p>
        </w:tc>
        <w:tc>
          <w:tcPr>
            <w:tcW w:type="dxa" w:w="6690"/>
          </w:tcPr>
          <w:p>
            <w:r>
              <w:t>Výroba ostatných výrobkov z gumy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184</w:t>
            </w:r>
          </w:p>
        </w:tc>
      </w:tr>
      <w:tr>
        <w:tc>
          <w:tcPr>
            <w:tcW w:type="dxa" w:w="1247"/>
          </w:tcPr>
          <w:p>
            <w:r>
              <w:t>22210</w:t>
            </w:r>
          </w:p>
        </w:tc>
        <w:tc>
          <w:tcPr>
            <w:tcW w:type="dxa" w:w="6690"/>
          </w:tcPr>
          <w:p>
            <w:r>
              <w:t>Výroba plastových dosiek, fólií, hadíc a profilov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22220</w:t>
            </w:r>
          </w:p>
        </w:tc>
        <w:tc>
          <w:tcPr>
            <w:tcW w:type="dxa" w:w="6690"/>
          </w:tcPr>
          <w:p>
            <w:r>
              <w:t>Výroba plastových obalov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1247"/>
          </w:tcPr>
          <w:p>
            <w:r>
              <w:t>22230</w:t>
            </w:r>
          </w:p>
        </w:tc>
        <w:tc>
          <w:tcPr>
            <w:tcW w:type="dxa" w:w="6690"/>
          </w:tcPr>
          <w:p>
            <w:r>
              <w:t>Výroba výrobkov z plastu pre stavebníctvo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1247"/>
          </w:tcPr>
          <w:p>
            <w:r>
              <w:t>22290</w:t>
            </w:r>
          </w:p>
        </w:tc>
        <w:tc>
          <w:tcPr>
            <w:tcW w:type="dxa" w:w="6690"/>
          </w:tcPr>
          <w:p>
            <w:r>
              <w:t>Výroba ostatných plastových výrobkov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161</w:t>
            </w:r>
          </w:p>
        </w:tc>
      </w:tr>
      <w:tr>
        <w:tc>
          <w:tcPr>
            <w:tcW w:type="dxa" w:w="1247"/>
          </w:tcPr>
          <w:p>
            <w:r>
              <w:t>23110</w:t>
            </w:r>
          </w:p>
        </w:tc>
        <w:tc>
          <w:tcPr>
            <w:tcW w:type="dxa" w:w="6690"/>
          </w:tcPr>
          <w:p>
            <w:r>
              <w:t>Výroba plochého skla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1247"/>
          </w:tcPr>
          <w:p>
            <w:r>
              <w:t>23120</w:t>
            </w:r>
          </w:p>
        </w:tc>
        <w:tc>
          <w:tcPr>
            <w:tcW w:type="dxa" w:w="6690"/>
          </w:tcPr>
          <w:p>
            <w:r>
              <w:t>Tvarovanie a spracovanie plochého skla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1247"/>
          </w:tcPr>
          <w:p>
            <w:r>
              <w:t>23130</w:t>
            </w:r>
          </w:p>
        </w:tc>
        <w:tc>
          <w:tcPr>
            <w:tcW w:type="dxa" w:w="6690"/>
          </w:tcPr>
          <w:p>
            <w:r>
              <w:t>Výroba dutého skla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1247"/>
          </w:tcPr>
          <w:p>
            <w:r>
              <w:t>23140</w:t>
            </w:r>
          </w:p>
        </w:tc>
        <w:tc>
          <w:tcPr>
            <w:tcW w:type="dxa" w:w="6690"/>
          </w:tcPr>
          <w:p>
            <w:r>
              <w:t>Výroba sklenených vlákien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23190</w:t>
            </w:r>
          </w:p>
        </w:tc>
        <w:tc>
          <w:tcPr>
            <w:tcW w:type="dxa" w:w="6690"/>
          </w:tcPr>
          <w:p>
            <w:r>
              <w:t>Výroba a spracovanie ostatného skla vrátane technického skla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47</w:t>
            </w:r>
          </w:p>
        </w:tc>
      </w:tr>
      <w:tr>
        <w:tc>
          <w:tcPr>
            <w:tcW w:type="dxa" w:w="1247"/>
          </w:tcPr>
          <w:p>
            <w:r>
              <w:t>23200</w:t>
            </w:r>
          </w:p>
        </w:tc>
        <w:tc>
          <w:tcPr>
            <w:tcW w:type="dxa" w:w="6690"/>
          </w:tcPr>
          <w:p>
            <w:r>
              <w:t>Výroba žiaruvzdorných výrobkov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23310</w:t>
            </w:r>
          </w:p>
        </w:tc>
        <w:tc>
          <w:tcPr>
            <w:tcW w:type="dxa" w:w="6690"/>
          </w:tcPr>
          <w:p>
            <w:r>
              <w:t>Výroba keramických obkladačiek a dlaždíc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23320</w:t>
            </w:r>
          </w:p>
        </w:tc>
        <w:tc>
          <w:tcPr>
            <w:tcW w:type="dxa" w:w="6690"/>
          </w:tcPr>
          <w:p>
            <w:r>
              <w:t>Výroba tehál, obkladačiek a stavebných výrobkov z pálenej hliny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23411</w:t>
            </w:r>
          </w:p>
        </w:tc>
        <w:tc>
          <w:tcPr>
            <w:tcW w:type="dxa" w:w="6690"/>
          </w:tcPr>
          <w:p>
            <w:r>
              <w:t>Výroba keramického riadu a porcelánových predmetov pre domácnosť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1247"/>
          </w:tcPr>
          <w:p>
            <w:r>
              <w:t>23419</w:t>
            </w:r>
          </w:p>
        </w:tc>
        <w:tc>
          <w:tcPr>
            <w:tcW w:type="dxa" w:w="6690"/>
          </w:tcPr>
          <w:p>
            <w:r>
              <w:t>Výroba domácich a dekoratívnych keramických predmetov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1247"/>
          </w:tcPr>
          <w:p>
            <w:r>
              <w:t>23420</w:t>
            </w:r>
          </w:p>
        </w:tc>
        <w:tc>
          <w:tcPr>
            <w:tcW w:type="dxa" w:w="6690"/>
          </w:tcPr>
          <w:p>
            <w:r>
              <w:t>Výroba keramického sanitárneho vybavenia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23430</w:t>
            </w:r>
          </w:p>
        </w:tc>
        <w:tc>
          <w:tcPr>
            <w:tcW w:type="dxa" w:w="6690"/>
          </w:tcPr>
          <w:p>
            <w:r>
              <w:t>Výroba keramických izolátorov a izolačných doplnkov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23440</w:t>
            </w:r>
          </w:p>
        </w:tc>
        <w:tc>
          <w:tcPr>
            <w:tcW w:type="dxa" w:w="6690"/>
          </w:tcPr>
          <w:p>
            <w:r>
              <w:t>Výroba ostatných technických keramických výrobkov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23490</w:t>
            </w:r>
          </w:p>
        </w:tc>
        <w:tc>
          <w:tcPr>
            <w:tcW w:type="dxa" w:w="6690"/>
          </w:tcPr>
          <w:p>
            <w:r>
              <w:t>Výroba ostatných keramických výrobkov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23510</w:t>
            </w:r>
          </w:p>
        </w:tc>
        <w:tc>
          <w:tcPr>
            <w:tcW w:type="dxa" w:w="6690"/>
          </w:tcPr>
          <w:p>
            <w:r>
              <w:t>Výroba cementu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1247"/>
          </w:tcPr>
          <w:p>
            <w:r>
              <w:t>23520</w:t>
            </w:r>
          </w:p>
        </w:tc>
        <w:tc>
          <w:tcPr>
            <w:tcW w:type="dxa" w:w="6690"/>
          </w:tcPr>
          <w:p>
            <w:r>
              <w:t>Výroba vápna a sadry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23610</w:t>
            </w:r>
          </w:p>
        </w:tc>
        <w:tc>
          <w:tcPr>
            <w:tcW w:type="dxa" w:w="6690"/>
          </w:tcPr>
          <w:p>
            <w:r>
              <w:t>Výroba betónových výrobkov na stavebné účely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48</w:t>
            </w:r>
          </w:p>
        </w:tc>
      </w:tr>
      <w:tr>
        <w:tc>
          <w:tcPr>
            <w:tcW w:type="dxa" w:w="1247"/>
          </w:tcPr>
          <w:p>
            <w:r>
              <w:t>23620</w:t>
            </w:r>
          </w:p>
        </w:tc>
        <w:tc>
          <w:tcPr>
            <w:tcW w:type="dxa" w:w="6690"/>
          </w:tcPr>
          <w:p>
            <w:r>
              <w:t>Výroba sadrových výrobkov na stavebné účely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23630</w:t>
            </w:r>
          </w:p>
        </w:tc>
        <w:tc>
          <w:tcPr>
            <w:tcW w:type="dxa" w:w="6690"/>
          </w:tcPr>
          <w:p>
            <w:r>
              <w:t>Výroba transportného betónu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1247"/>
          </w:tcPr>
          <w:p>
            <w:r>
              <w:t>23640</w:t>
            </w:r>
          </w:p>
        </w:tc>
        <w:tc>
          <w:tcPr>
            <w:tcW w:type="dxa" w:w="6690"/>
          </w:tcPr>
          <w:p>
            <w:r>
              <w:t>Výroba malty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23650</w:t>
            </w:r>
          </w:p>
        </w:tc>
        <w:tc>
          <w:tcPr>
            <w:tcW w:type="dxa" w:w="6690"/>
          </w:tcPr>
          <w:p>
            <w:r>
              <w:t>Výroba cementových vlákien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23690</w:t>
            </w:r>
          </w:p>
        </w:tc>
        <w:tc>
          <w:tcPr>
            <w:tcW w:type="dxa" w:w="6690"/>
          </w:tcPr>
          <w:p>
            <w:r>
              <w:t>Výroba ostatných výrobkov z betónu, sadry a cementu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73</w:t>
            </w:r>
          </w:p>
        </w:tc>
      </w:tr>
      <w:tr>
        <w:tc>
          <w:tcPr>
            <w:tcW w:type="dxa" w:w="1247"/>
          </w:tcPr>
          <w:p>
            <w:r>
              <w:t>23700</w:t>
            </w:r>
          </w:p>
        </w:tc>
        <w:tc>
          <w:tcPr>
            <w:tcW w:type="dxa" w:w="6690"/>
          </w:tcPr>
          <w:p>
            <w:r>
              <w:t>Rezanie, tvarovanie a konečná úprava kameňa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85</w:t>
            </w:r>
          </w:p>
        </w:tc>
      </w:tr>
      <w:tr>
        <w:tc>
          <w:tcPr>
            <w:tcW w:type="dxa" w:w="1247"/>
          </w:tcPr>
          <w:p>
            <w:r>
              <w:t>23910</w:t>
            </w:r>
          </w:p>
        </w:tc>
        <w:tc>
          <w:tcPr>
            <w:tcW w:type="dxa" w:w="6690"/>
          </w:tcPr>
          <w:p>
            <w:r>
              <w:t>Výroba brúsnych výrobkov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23990</w:t>
            </w:r>
          </w:p>
        </w:tc>
        <w:tc>
          <w:tcPr>
            <w:tcW w:type="dxa" w:w="6690"/>
          </w:tcPr>
          <w:p>
            <w:r>
              <w:t>Výroba ostatných nekovových minerálnych výrobkov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1247"/>
          </w:tcPr>
          <w:p>
            <w:r>
              <w:t>24100</w:t>
            </w:r>
          </w:p>
        </w:tc>
        <w:tc>
          <w:tcPr>
            <w:tcW w:type="dxa" w:w="6690"/>
          </w:tcPr>
          <w:p>
            <w:r>
              <w:t>Výroba surového železa, ocele a ferozliatin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627</w:t>
            </w:r>
          </w:p>
        </w:tc>
      </w:tr>
      <w:tr>
        <w:tc>
          <w:tcPr>
            <w:tcW w:type="dxa" w:w="1247"/>
          </w:tcPr>
          <w:p>
            <w:r>
              <w:t>24200</w:t>
            </w:r>
          </w:p>
        </w:tc>
        <w:tc>
          <w:tcPr>
            <w:tcW w:type="dxa" w:w="6690"/>
          </w:tcPr>
          <w:p>
            <w:r>
              <w:t>Výroba rúr, rúrok, dutých profilov a súvisiaceho príslušenstva z ocele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24310</w:t>
            </w:r>
          </w:p>
        </w:tc>
        <w:tc>
          <w:tcPr>
            <w:tcW w:type="dxa" w:w="6690"/>
          </w:tcPr>
          <w:p>
            <w:r>
              <w:t>Ťahanie tyčí za studena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24320</w:t>
            </w:r>
          </w:p>
        </w:tc>
        <w:tc>
          <w:tcPr>
            <w:tcW w:type="dxa" w:w="6690"/>
          </w:tcPr>
          <w:p>
            <w:r>
              <w:t>Valcovanie pásov za studena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24330</w:t>
            </w:r>
          </w:p>
        </w:tc>
        <w:tc>
          <w:tcPr>
            <w:tcW w:type="dxa" w:w="6690"/>
          </w:tcPr>
          <w:p>
            <w:r>
              <w:t>Tvarovanie alebo skladanie za studena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24340</w:t>
            </w:r>
          </w:p>
        </w:tc>
        <w:tc>
          <w:tcPr>
            <w:tcW w:type="dxa" w:w="6690"/>
          </w:tcPr>
          <w:p>
            <w:r>
              <w:t>Ťahanie drôtov za studena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24410</w:t>
            </w:r>
          </w:p>
        </w:tc>
        <w:tc>
          <w:tcPr>
            <w:tcW w:type="dxa" w:w="6690"/>
          </w:tcPr>
          <w:p>
            <w:r>
              <w:t>Výroba drahých kovov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24420</w:t>
            </w:r>
          </w:p>
        </w:tc>
        <w:tc>
          <w:tcPr>
            <w:tcW w:type="dxa" w:w="6690"/>
          </w:tcPr>
          <w:p>
            <w:r>
              <w:t>Výroba hliníka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24430</w:t>
            </w:r>
          </w:p>
        </w:tc>
        <w:tc>
          <w:tcPr>
            <w:tcW w:type="dxa" w:w="6690"/>
          </w:tcPr>
          <w:p>
            <w:r>
              <w:t>Výroba olova, zinku a cínu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24440</w:t>
            </w:r>
          </w:p>
        </w:tc>
        <w:tc>
          <w:tcPr>
            <w:tcW w:type="dxa" w:w="6690"/>
          </w:tcPr>
          <w:p>
            <w:r>
              <w:t>Výroba medi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24450</w:t>
            </w:r>
          </w:p>
        </w:tc>
        <w:tc>
          <w:tcPr>
            <w:tcW w:type="dxa" w:w="6690"/>
          </w:tcPr>
          <w:p>
            <w:r>
              <w:t>Výroba ostatných neželezných kovov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24460</w:t>
            </w:r>
          </w:p>
        </w:tc>
        <w:tc>
          <w:tcPr>
            <w:tcW w:type="dxa" w:w="6690"/>
          </w:tcPr>
          <w:p>
            <w:r>
              <w:t>Výroba jadrového paliva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24510</w:t>
            </w:r>
          </w:p>
        </w:tc>
        <w:tc>
          <w:tcPr>
            <w:tcW w:type="dxa" w:w="6690"/>
          </w:tcPr>
          <w:p>
            <w:r>
              <w:t>Odlievanie železa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24520</w:t>
            </w:r>
          </w:p>
        </w:tc>
        <w:tc>
          <w:tcPr>
            <w:tcW w:type="dxa" w:w="6690"/>
          </w:tcPr>
          <w:p>
            <w:r>
              <w:t>Odlievanie ocele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24530</w:t>
            </w:r>
          </w:p>
        </w:tc>
        <w:tc>
          <w:tcPr>
            <w:tcW w:type="dxa" w:w="6690"/>
          </w:tcPr>
          <w:p>
            <w:r>
              <w:t>Odlievanie ľahkých kovov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24540</w:t>
            </w:r>
          </w:p>
        </w:tc>
        <w:tc>
          <w:tcPr>
            <w:tcW w:type="dxa" w:w="6690"/>
          </w:tcPr>
          <w:p>
            <w:r>
              <w:t>Odlievanie ostatných neželezných kovov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25110</w:t>
            </w:r>
          </w:p>
        </w:tc>
        <w:tc>
          <w:tcPr>
            <w:tcW w:type="dxa" w:w="6690"/>
          </w:tcPr>
          <w:p>
            <w:r>
              <w:t>Výroba kovových konštrukcií a ich častí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320</w:t>
            </w:r>
          </w:p>
        </w:tc>
      </w:tr>
      <w:tr>
        <w:tc>
          <w:tcPr>
            <w:tcW w:type="dxa" w:w="1247"/>
          </w:tcPr>
          <w:p>
            <w:r>
              <w:t>25120</w:t>
            </w:r>
          </w:p>
        </w:tc>
        <w:tc>
          <w:tcPr>
            <w:tcW w:type="dxa" w:w="6690"/>
          </w:tcPr>
          <w:p>
            <w:r>
              <w:t>Výroba kovových dverí a okien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1247"/>
          </w:tcPr>
          <w:p>
            <w:r>
              <w:t>25210</w:t>
            </w:r>
          </w:p>
        </w:tc>
        <w:tc>
          <w:tcPr>
            <w:tcW w:type="dxa" w:w="6690"/>
          </w:tcPr>
          <w:p>
            <w:r>
              <w:t>Výroba radiátorov ústredného kúrenia a bojlerov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1247"/>
          </w:tcPr>
          <w:p>
            <w:r>
              <w:t>25290</w:t>
            </w:r>
          </w:p>
        </w:tc>
        <w:tc>
          <w:tcPr>
            <w:tcW w:type="dxa" w:w="6690"/>
          </w:tcPr>
          <w:p>
            <w:r>
              <w:t>Výroba ostatných nádrží, zásobníkov a kontajnerov z kovu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1247"/>
          </w:tcPr>
          <w:p>
            <w:r>
              <w:t>25300</w:t>
            </w:r>
          </w:p>
        </w:tc>
        <w:tc>
          <w:tcPr>
            <w:tcW w:type="dxa" w:w="6690"/>
          </w:tcPr>
          <w:p>
            <w:r>
              <w:t>Výroba parných kotlov okrem kotlov ústredného kúrenia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25400</w:t>
            </w:r>
          </w:p>
        </w:tc>
        <w:tc>
          <w:tcPr>
            <w:tcW w:type="dxa" w:w="6690"/>
          </w:tcPr>
          <w:p>
            <w:r>
              <w:t>Výroba zbraní a munície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1247"/>
          </w:tcPr>
          <w:p>
            <w:r>
              <w:t>25500</w:t>
            </w:r>
          </w:p>
        </w:tc>
        <w:tc>
          <w:tcPr>
            <w:tcW w:type="dxa" w:w="6690"/>
          </w:tcPr>
          <w:p>
            <w:r>
              <w:t>Kovanie, lisovanie, razenie a valcovanie kovov; prášková metalurgia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23</w:t>
            </w:r>
          </w:p>
        </w:tc>
      </w:tr>
      <w:tr>
        <w:tc>
          <w:tcPr>
            <w:tcW w:type="dxa" w:w="1247"/>
          </w:tcPr>
          <w:p>
            <w:r>
              <w:t>25610</w:t>
            </w:r>
          </w:p>
        </w:tc>
        <w:tc>
          <w:tcPr>
            <w:tcW w:type="dxa" w:w="6690"/>
          </w:tcPr>
          <w:p>
            <w:r>
              <w:t>Opracovanie a povrchová úprava kovov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301</w:t>
            </w:r>
          </w:p>
        </w:tc>
      </w:tr>
      <w:tr>
        <w:tc>
          <w:tcPr>
            <w:tcW w:type="dxa" w:w="1247"/>
          </w:tcPr>
          <w:p>
            <w:r>
              <w:t>25620</w:t>
            </w:r>
          </w:p>
        </w:tc>
        <w:tc>
          <w:tcPr>
            <w:tcW w:type="dxa" w:w="6690"/>
          </w:tcPr>
          <w:p>
            <w:r>
              <w:t>Obrábanie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1 890</w:t>
            </w:r>
          </w:p>
        </w:tc>
      </w:tr>
      <w:tr>
        <w:tc>
          <w:tcPr>
            <w:tcW w:type="dxa" w:w="1247"/>
          </w:tcPr>
          <w:p>
            <w:r>
              <w:t>25710</w:t>
            </w:r>
          </w:p>
        </w:tc>
        <w:tc>
          <w:tcPr>
            <w:tcW w:type="dxa" w:w="6690"/>
          </w:tcPr>
          <w:p>
            <w:r>
              <w:t>Výroba nožiarskych výrobkov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25720</w:t>
            </w:r>
          </w:p>
        </w:tc>
        <w:tc>
          <w:tcPr>
            <w:tcW w:type="dxa" w:w="6690"/>
          </w:tcPr>
          <w:p>
            <w:r>
              <w:t>Výroba zámkov a pántov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781</w:t>
            </w:r>
          </w:p>
        </w:tc>
      </w:tr>
      <w:tr>
        <w:tc>
          <w:tcPr>
            <w:tcW w:type="dxa" w:w="1247"/>
          </w:tcPr>
          <w:p>
            <w:r>
              <w:t>25730</w:t>
            </w:r>
          </w:p>
        </w:tc>
        <w:tc>
          <w:tcPr>
            <w:tcW w:type="dxa" w:w="6690"/>
          </w:tcPr>
          <w:p>
            <w:r>
              <w:t>Výroba náradia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113</w:t>
            </w:r>
          </w:p>
        </w:tc>
      </w:tr>
      <w:tr>
        <w:tc>
          <w:tcPr>
            <w:tcW w:type="dxa" w:w="1247"/>
          </w:tcPr>
          <w:p>
            <w:r>
              <w:t>25910</w:t>
            </w:r>
          </w:p>
        </w:tc>
        <w:tc>
          <w:tcPr>
            <w:tcW w:type="dxa" w:w="6690"/>
          </w:tcPr>
          <w:p>
            <w:r>
              <w:t>Výroba oceľových zásobníkov a podobných kontajnerov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25920</w:t>
            </w:r>
          </w:p>
        </w:tc>
        <w:tc>
          <w:tcPr>
            <w:tcW w:type="dxa" w:w="6690"/>
          </w:tcPr>
          <w:p>
            <w:r>
              <w:t>Výroba obalov z ľahkých kovov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57</w:t>
            </w:r>
          </w:p>
        </w:tc>
      </w:tr>
      <w:tr>
        <w:tc>
          <w:tcPr>
            <w:tcW w:type="dxa" w:w="1247"/>
          </w:tcPr>
          <w:p>
            <w:r>
              <w:t>25930</w:t>
            </w:r>
          </w:p>
        </w:tc>
        <w:tc>
          <w:tcPr>
            <w:tcW w:type="dxa" w:w="6690"/>
          </w:tcPr>
          <w:p>
            <w:r>
              <w:t>Výroba drôtených výrobkov, reťazí a pružín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37</w:t>
            </w:r>
          </w:p>
        </w:tc>
      </w:tr>
      <w:tr>
        <w:tc>
          <w:tcPr>
            <w:tcW w:type="dxa" w:w="1247"/>
          </w:tcPr>
          <w:p>
            <w:r>
              <w:t>25940</w:t>
            </w:r>
          </w:p>
        </w:tc>
        <w:tc>
          <w:tcPr>
            <w:tcW w:type="dxa" w:w="6690"/>
          </w:tcPr>
          <w:p>
            <w:r>
              <w:t>Výroba upínadiel, strojných skrutiek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25990</w:t>
            </w:r>
          </w:p>
        </w:tc>
        <w:tc>
          <w:tcPr>
            <w:tcW w:type="dxa" w:w="6690"/>
          </w:tcPr>
          <w:p>
            <w:r>
              <w:t>Výroba ostatných kovových výrobkov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2 435</w:t>
            </w:r>
          </w:p>
        </w:tc>
      </w:tr>
      <w:tr>
        <w:tc>
          <w:tcPr>
            <w:tcW w:type="dxa" w:w="1247"/>
          </w:tcPr>
          <w:p>
            <w:r>
              <w:t>26110</w:t>
            </w:r>
          </w:p>
        </w:tc>
        <w:tc>
          <w:tcPr>
            <w:tcW w:type="dxa" w:w="6690"/>
          </w:tcPr>
          <w:p>
            <w:r>
              <w:t>Výroba elektronických komponentov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77</w:t>
            </w:r>
          </w:p>
        </w:tc>
      </w:tr>
      <w:tr>
        <w:tc>
          <w:tcPr>
            <w:tcW w:type="dxa" w:w="1247"/>
          </w:tcPr>
          <w:p>
            <w:r>
              <w:t>26120</w:t>
            </w:r>
          </w:p>
        </w:tc>
        <w:tc>
          <w:tcPr>
            <w:tcW w:type="dxa" w:w="6690"/>
          </w:tcPr>
          <w:p>
            <w:r>
              <w:t>Výroba montovaných elektronických dosiek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26200</w:t>
            </w:r>
          </w:p>
        </w:tc>
        <w:tc>
          <w:tcPr>
            <w:tcW w:type="dxa" w:w="6690"/>
          </w:tcPr>
          <w:p>
            <w:r>
              <w:t>Výroba počítačov a periférnych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70</w:t>
            </w:r>
          </w:p>
        </w:tc>
      </w:tr>
      <w:tr>
        <w:tc>
          <w:tcPr>
            <w:tcW w:type="dxa" w:w="1247"/>
          </w:tcPr>
          <w:p>
            <w:r>
              <w:t>26301</w:t>
            </w:r>
          </w:p>
        </w:tc>
        <w:tc>
          <w:tcPr>
            <w:tcW w:type="dxa" w:w="6690"/>
          </w:tcPr>
          <w:p>
            <w:r>
              <w:t>Výroba telefónnych zariadení a mobilných komunikačných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26302</w:t>
            </w:r>
          </w:p>
        </w:tc>
        <w:tc>
          <w:tcPr>
            <w:tcW w:type="dxa" w:w="6690"/>
          </w:tcPr>
          <w:p>
            <w:r>
              <w:t>Výroba vysielacích zariadení a vysielačov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33</w:t>
            </w:r>
          </w:p>
        </w:tc>
      </w:tr>
      <w:tr>
        <w:tc>
          <w:tcPr>
            <w:tcW w:type="dxa" w:w="1247"/>
          </w:tcPr>
          <w:p>
            <w:r>
              <w:t>26309</w:t>
            </w:r>
          </w:p>
        </w:tc>
        <w:tc>
          <w:tcPr>
            <w:tcW w:type="dxa" w:w="6690"/>
          </w:tcPr>
          <w:p>
            <w:r>
              <w:t>Výroba ostatných komunikačných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18</w:t>
            </w:r>
          </w:p>
        </w:tc>
      </w:tr>
      <w:tr>
        <w:tc>
          <w:tcPr>
            <w:tcW w:type="dxa" w:w="1247"/>
          </w:tcPr>
          <w:p>
            <w:r>
              <w:t>26400</w:t>
            </w:r>
          </w:p>
        </w:tc>
        <w:tc>
          <w:tcPr>
            <w:tcW w:type="dxa" w:w="6690"/>
          </w:tcPr>
          <w:p>
            <w:r>
              <w:t>Výroba spotrebnej elektroniky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56</w:t>
            </w:r>
          </w:p>
        </w:tc>
      </w:tr>
      <w:tr>
        <w:tc>
          <w:tcPr>
            <w:tcW w:type="dxa" w:w="1247"/>
          </w:tcPr>
          <w:p>
            <w:r>
              <w:t>26510</w:t>
            </w:r>
          </w:p>
        </w:tc>
        <w:tc>
          <w:tcPr>
            <w:tcW w:type="dxa" w:w="6690"/>
          </w:tcPr>
          <w:p>
            <w:r>
              <w:t>Výroba nástrojov a zariadení na meranie, testovanie a navigovanie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41</w:t>
            </w:r>
          </w:p>
        </w:tc>
      </w:tr>
      <w:tr>
        <w:tc>
          <w:tcPr>
            <w:tcW w:type="dxa" w:w="1247"/>
          </w:tcPr>
          <w:p>
            <w:r>
              <w:t>26520</w:t>
            </w:r>
          </w:p>
        </w:tc>
        <w:tc>
          <w:tcPr>
            <w:tcW w:type="dxa" w:w="6690"/>
          </w:tcPr>
          <w:p>
            <w:r>
              <w:t>Výroba hodín a hodiniek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26600</w:t>
            </w:r>
          </w:p>
        </w:tc>
        <w:tc>
          <w:tcPr>
            <w:tcW w:type="dxa" w:w="6690"/>
          </w:tcPr>
          <w:p>
            <w:r>
              <w:t>Výroba prístrojov na ožarovanie, elektromedicínskych a elektroterapeutických prístrojov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26700</w:t>
            </w:r>
          </w:p>
        </w:tc>
        <w:tc>
          <w:tcPr>
            <w:tcW w:type="dxa" w:w="6690"/>
          </w:tcPr>
          <w:p>
            <w:r>
              <w:t>Výroba optických nástrojov a fotografických prístrojov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26800</w:t>
            </w:r>
          </w:p>
        </w:tc>
        <w:tc>
          <w:tcPr>
            <w:tcW w:type="dxa" w:w="6690"/>
          </w:tcPr>
          <w:p>
            <w:r>
              <w:t>Výroba magnetických a optických médií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27110</w:t>
            </w:r>
          </w:p>
        </w:tc>
        <w:tc>
          <w:tcPr>
            <w:tcW w:type="dxa" w:w="6690"/>
          </w:tcPr>
          <w:p>
            <w:r>
              <w:t>Výroba elektrických motorov, generátorov a transformátorov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70</w:t>
            </w:r>
          </w:p>
        </w:tc>
      </w:tr>
      <w:tr>
        <w:tc>
          <w:tcPr>
            <w:tcW w:type="dxa" w:w="1247"/>
          </w:tcPr>
          <w:p>
            <w:r>
              <w:t>27120</w:t>
            </w:r>
          </w:p>
        </w:tc>
        <w:tc>
          <w:tcPr>
            <w:tcW w:type="dxa" w:w="6690"/>
          </w:tcPr>
          <w:p>
            <w:r>
              <w:t>Výroba elektrických distribučných a kontrolných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</w:t>
            </w:r>
          </w:p>
        </w:tc>
      </w:tr>
      <w:tr>
        <w:tc>
          <w:tcPr>
            <w:tcW w:type="dxa" w:w="1247"/>
          </w:tcPr>
          <w:p>
            <w:r>
              <w:t>27200</w:t>
            </w:r>
          </w:p>
        </w:tc>
        <w:tc>
          <w:tcPr>
            <w:tcW w:type="dxa" w:w="6690"/>
          </w:tcPr>
          <w:p>
            <w:r>
              <w:t>Výroba batérií a akumulátorov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27310</w:t>
            </w:r>
          </w:p>
        </w:tc>
        <w:tc>
          <w:tcPr>
            <w:tcW w:type="dxa" w:w="6690"/>
          </w:tcPr>
          <w:p>
            <w:r>
              <w:t>Výroba optických káblov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27320</w:t>
            </w:r>
          </w:p>
        </w:tc>
        <w:tc>
          <w:tcPr>
            <w:tcW w:type="dxa" w:w="6690"/>
          </w:tcPr>
          <w:p>
            <w:r>
              <w:t>Výroba ostatných elektronických a elektrických drôtov a káblov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23</w:t>
            </w:r>
          </w:p>
        </w:tc>
      </w:tr>
      <w:tr>
        <w:tc>
          <w:tcPr>
            <w:tcW w:type="dxa" w:w="1247"/>
          </w:tcPr>
          <w:p>
            <w:r>
              <w:t>27330</w:t>
            </w:r>
          </w:p>
        </w:tc>
        <w:tc>
          <w:tcPr>
            <w:tcW w:type="dxa" w:w="6690"/>
          </w:tcPr>
          <w:p>
            <w:r>
              <w:t>Výroba elektroinštalačných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247"/>
          </w:tcPr>
          <w:p>
            <w:r>
              <w:t>27400</w:t>
            </w:r>
          </w:p>
        </w:tc>
        <w:tc>
          <w:tcPr>
            <w:tcW w:type="dxa" w:w="6690"/>
          </w:tcPr>
          <w:p>
            <w:r>
              <w:t>Výroba elektrických svietidiel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1247"/>
          </w:tcPr>
          <w:p>
            <w:r>
              <w:t>27510</w:t>
            </w:r>
          </w:p>
        </w:tc>
        <w:tc>
          <w:tcPr>
            <w:tcW w:type="dxa" w:w="6690"/>
          </w:tcPr>
          <w:p>
            <w:r>
              <w:t>Výroba elektrických zariadení pre domácnosti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47</w:t>
            </w:r>
          </w:p>
        </w:tc>
      </w:tr>
      <w:tr>
        <w:tc>
          <w:tcPr>
            <w:tcW w:type="dxa" w:w="1247"/>
          </w:tcPr>
          <w:p>
            <w:r>
              <w:t>27520</w:t>
            </w:r>
          </w:p>
        </w:tc>
        <w:tc>
          <w:tcPr>
            <w:tcW w:type="dxa" w:w="6690"/>
          </w:tcPr>
          <w:p>
            <w:r>
              <w:t>Výroba neelektrických zariadení pre domácnosti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27900</w:t>
            </w:r>
          </w:p>
        </w:tc>
        <w:tc>
          <w:tcPr>
            <w:tcW w:type="dxa" w:w="6690"/>
          </w:tcPr>
          <w:p>
            <w:r>
              <w:t>Výroba ostatných elektrických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222</w:t>
            </w:r>
          </w:p>
        </w:tc>
      </w:tr>
      <w:tr>
        <w:tc>
          <w:tcPr>
            <w:tcW w:type="dxa" w:w="1247"/>
          </w:tcPr>
          <w:p>
            <w:r>
              <w:t>28110</w:t>
            </w:r>
          </w:p>
        </w:tc>
        <w:tc>
          <w:tcPr>
            <w:tcW w:type="dxa" w:w="6690"/>
          </w:tcPr>
          <w:p>
            <w:r>
              <w:t>Výroba motorov a turbín okrem motorov pre lietadlá, autá a bicykle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18</w:t>
            </w:r>
          </w:p>
        </w:tc>
      </w:tr>
      <w:tr>
        <w:tc>
          <w:tcPr>
            <w:tcW w:type="dxa" w:w="1247"/>
          </w:tcPr>
          <w:p>
            <w:r>
              <w:t>28120</w:t>
            </w:r>
          </w:p>
        </w:tc>
        <w:tc>
          <w:tcPr>
            <w:tcW w:type="dxa" w:w="6690"/>
          </w:tcPr>
          <w:p>
            <w:r>
              <w:t>Výroba zariadení na kvapalný pohon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28130</w:t>
            </w:r>
          </w:p>
        </w:tc>
        <w:tc>
          <w:tcPr>
            <w:tcW w:type="dxa" w:w="6690"/>
          </w:tcPr>
          <w:p>
            <w:r>
              <w:t>Výroba iných čerpadiel a kompresorov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1247"/>
          </w:tcPr>
          <w:p>
            <w:r>
              <w:t>28140</w:t>
            </w:r>
          </w:p>
        </w:tc>
        <w:tc>
          <w:tcPr>
            <w:tcW w:type="dxa" w:w="6690"/>
          </w:tcPr>
          <w:p>
            <w:r>
              <w:t>Výroba iných kohútikov a ventilov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28150</w:t>
            </w:r>
          </w:p>
        </w:tc>
        <w:tc>
          <w:tcPr>
            <w:tcW w:type="dxa" w:w="6690"/>
          </w:tcPr>
          <w:p>
            <w:r>
              <w:t>Výroba ložísk, ozubených kolies, prevodových a ovládacích prvkov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28210</w:t>
            </w:r>
          </w:p>
        </w:tc>
        <w:tc>
          <w:tcPr>
            <w:tcW w:type="dxa" w:w="6690"/>
          </w:tcPr>
          <w:p>
            <w:r>
              <w:t>Výroba rúr, pecí a horákov k peciam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28220</w:t>
            </w:r>
          </w:p>
        </w:tc>
        <w:tc>
          <w:tcPr>
            <w:tcW w:type="dxa" w:w="6690"/>
          </w:tcPr>
          <w:p>
            <w:r>
              <w:t>Výroba dvíhacích a manipulačných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1247"/>
          </w:tcPr>
          <w:p>
            <w:r>
              <w:t>28230</w:t>
            </w:r>
          </w:p>
        </w:tc>
        <w:tc>
          <w:tcPr>
            <w:tcW w:type="dxa" w:w="6690"/>
          </w:tcPr>
          <w:p>
            <w:r>
              <w:t>Výroba kancelárskych strojov a zariadení (okrem počítačov a periférnych zariadení)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1247"/>
          </w:tcPr>
          <w:p>
            <w:r>
              <w:t>28240</w:t>
            </w:r>
          </w:p>
        </w:tc>
        <w:tc>
          <w:tcPr>
            <w:tcW w:type="dxa" w:w="6690"/>
          </w:tcPr>
          <w:p>
            <w:r>
              <w:t>Výroba ručného náradia na mechanický pohon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28250</w:t>
            </w:r>
          </w:p>
        </w:tc>
        <w:tc>
          <w:tcPr>
            <w:tcW w:type="dxa" w:w="6690"/>
          </w:tcPr>
          <w:p>
            <w:r>
              <w:t>Výroba chladiacich a ventilačných zariadení iných ako pre domácnosti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52</w:t>
            </w:r>
          </w:p>
        </w:tc>
      </w:tr>
      <w:tr>
        <w:tc>
          <w:tcPr>
            <w:tcW w:type="dxa" w:w="1247"/>
          </w:tcPr>
          <w:p>
            <w:r>
              <w:t>28290</w:t>
            </w:r>
          </w:p>
        </w:tc>
        <w:tc>
          <w:tcPr>
            <w:tcW w:type="dxa" w:w="6690"/>
          </w:tcPr>
          <w:p>
            <w:r>
              <w:t>Výroba ostatných strojov na všeobecné účely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232</w:t>
            </w:r>
          </w:p>
        </w:tc>
      </w:tr>
      <w:tr>
        <w:tc>
          <w:tcPr>
            <w:tcW w:type="dxa" w:w="1247"/>
          </w:tcPr>
          <w:p>
            <w:r>
              <w:t>28300</w:t>
            </w:r>
          </w:p>
        </w:tc>
        <w:tc>
          <w:tcPr>
            <w:tcW w:type="dxa" w:w="6690"/>
          </w:tcPr>
          <w:p>
            <w:r>
              <w:t>Výroba strojov pre poľnohospodárstvo a lesníctvo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1247"/>
          </w:tcPr>
          <w:p>
            <w:r>
              <w:t>28410</w:t>
            </w:r>
          </w:p>
        </w:tc>
        <w:tc>
          <w:tcPr>
            <w:tcW w:type="dxa" w:w="6690"/>
          </w:tcPr>
          <w:p>
            <w:r>
              <w:t>Výroba strojov na obrábanie kovov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1247"/>
          </w:tcPr>
          <w:p>
            <w:r>
              <w:t>28490</w:t>
            </w:r>
          </w:p>
        </w:tc>
        <w:tc>
          <w:tcPr>
            <w:tcW w:type="dxa" w:w="6690"/>
          </w:tcPr>
          <w:p>
            <w:r>
              <w:t>Výroba ostatných strojov na obrábanie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247"/>
          </w:tcPr>
          <w:p>
            <w:r>
              <w:t>28910</w:t>
            </w:r>
          </w:p>
        </w:tc>
        <w:tc>
          <w:tcPr>
            <w:tcW w:type="dxa" w:w="6690"/>
          </w:tcPr>
          <w:p>
            <w:r>
              <w:t>Výroba strojov pre metalurgiu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28920</w:t>
            </w:r>
          </w:p>
        </w:tc>
        <w:tc>
          <w:tcPr>
            <w:tcW w:type="dxa" w:w="6690"/>
          </w:tcPr>
          <w:p>
            <w:r>
              <w:t>Výroba strojov pre baníctvo, ťažbu a stavebníctvo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28930</w:t>
            </w:r>
          </w:p>
        </w:tc>
        <w:tc>
          <w:tcPr>
            <w:tcW w:type="dxa" w:w="6690"/>
          </w:tcPr>
          <w:p>
            <w:r>
              <w:t>Výroba strojov na spracovanie potravín, nápojov a tabaku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1247"/>
          </w:tcPr>
          <w:p>
            <w:r>
              <w:t>28940</w:t>
            </w:r>
          </w:p>
        </w:tc>
        <w:tc>
          <w:tcPr>
            <w:tcW w:type="dxa" w:w="6690"/>
          </w:tcPr>
          <w:p>
            <w:r>
              <w:t>Výroba strojov pre textilný, odevný a kožiarsky priemysel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28950</w:t>
            </w:r>
          </w:p>
        </w:tc>
        <w:tc>
          <w:tcPr>
            <w:tcW w:type="dxa" w:w="6690"/>
          </w:tcPr>
          <w:p>
            <w:r>
              <w:t>Výroba strojov na výrobu papiera a lepenky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28960</w:t>
            </w:r>
          </w:p>
        </w:tc>
        <w:tc>
          <w:tcPr>
            <w:tcW w:type="dxa" w:w="6690"/>
          </w:tcPr>
          <w:p>
            <w:r>
              <w:t>Výroba strojov na výrobu plastov a gumy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28990</w:t>
            </w:r>
          </w:p>
        </w:tc>
        <w:tc>
          <w:tcPr>
            <w:tcW w:type="dxa" w:w="6690"/>
          </w:tcPr>
          <w:p>
            <w:r>
              <w:t>Výroba ostatných strojov na špeciálne účely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67</w:t>
            </w:r>
          </w:p>
        </w:tc>
      </w:tr>
      <w:tr>
        <w:tc>
          <w:tcPr>
            <w:tcW w:type="dxa" w:w="1247"/>
          </w:tcPr>
          <w:p>
            <w:r>
              <w:t>29100</w:t>
            </w:r>
          </w:p>
        </w:tc>
        <w:tc>
          <w:tcPr>
            <w:tcW w:type="dxa" w:w="6690"/>
          </w:tcPr>
          <w:p>
            <w:r>
              <w:t>Výroba motorových vozidiel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412</w:t>
            </w:r>
          </w:p>
        </w:tc>
      </w:tr>
      <w:tr>
        <w:tc>
          <w:tcPr>
            <w:tcW w:type="dxa" w:w="1247"/>
          </w:tcPr>
          <w:p>
            <w:r>
              <w:t>29200</w:t>
            </w:r>
          </w:p>
        </w:tc>
        <w:tc>
          <w:tcPr>
            <w:tcW w:type="dxa" w:w="6690"/>
          </w:tcPr>
          <w:p>
            <w:r>
              <w:t>Výroba karosérií pre motorové vozidlá; výroba návesov a prívesov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29310</w:t>
            </w:r>
          </w:p>
        </w:tc>
        <w:tc>
          <w:tcPr>
            <w:tcW w:type="dxa" w:w="6690"/>
          </w:tcPr>
          <w:p>
            <w:r>
              <w:t>Výroba elektrických a elektronických prístrojov pre motorové vozidlá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29320</w:t>
            </w:r>
          </w:p>
        </w:tc>
        <w:tc>
          <w:tcPr>
            <w:tcW w:type="dxa" w:w="6690"/>
          </w:tcPr>
          <w:p>
            <w:r>
              <w:t>Výroba ostatných dielov a príslušenstva pre motorové vozidlá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36</w:t>
            </w:r>
          </w:p>
        </w:tc>
      </w:tr>
      <w:tr>
        <w:tc>
          <w:tcPr>
            <w:tcW w:type="dxa" w:w="1247"/>
          </w:tcPr>
          <w:p>
            <w:r>
              <w:t>30110</w:t>
            </w:r>
          </w:p>
        </w:tc>
        <w:tc>
          <w:tcPr>
            <w:tcW w:type="dxa" w:w="6690"/>
          </w:tcPr>
          <w:p>
            <w:r>
              <w:t>Stavba lodí a plávajúcich konštrukcií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30120</w:t>
            </w:r>
          </w:p>
        </w:tc>
        <w:tc>
          <w:tcPr>
            <w:tcW w:type="dxa" w:w="6690"/>
          </w:tcPr>
          <w:p>
            <w:r>
              <w:t>Stavba rekreačných a športových člnov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30200</w:t>
            </w:r>
          </w:p>
        </w:tc>
        <w:tc>
          <w:tcPr>
            <w:tcW w:type="dxa" w:w="6690"/>
          </w:tcPr>
          <w:p>
            <w:r>
              <w:t>Výroba železničných lokomotív a vozového parku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30300</w:t>
            </w:r>
          </w:p>
        </w:tc>
        <w:tc>
          <w:tcPr>
            <w:tcW w:type="dxa" w:w="6690"/>
          </w:tcPr>
          <w:p>
            <w:r>
              <w:t>Výroba lietadiel a kozmických lodí a podobných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30400</w:t>
            </w:r>
          </w:p>
        </w:tc>
        <w:tc>
          <w:tcPr>
            <w:tcW w:type="dxa" w:w="6690"/>
          </w:tcPr>
          <w:p>
            <w:r>
              <w:t>Výroba vojenských bojových vozidiel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30910</w:t>
            </w:r>
          </w:p>
        </w:tc>
        <w:tc>
          <w:tcPr>
            <w:tcW w:type="dxa" w:w="6690"/>
          </w:tcPr>
          <w:p>
            <w:r>
              <w:t>Výroba motocyklov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30920</w:t>
            </w:r>
          </w:p>
        </w:tc>
        <w:tc>
          <w:tcPr>
            <w:tcW w:type="dxa" w:w="6690"/>
          </w:tcPr>
          <w:p>
            <w:r>
              <w:t>Výroba bicyklov a invalidných vozíkov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30990</w:t>
            </w:r>
          </w:p>
        </w:tc>
        <w:tc>
          <w:tcPr>
            <w:tcW w:type="dxa" w:w="6690"/>
          </w:tcPr>
          <w:p>
            <w:r>
              <w:t>Výroba ostatných dopravných prostriedkov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31010</w:t>
            </w:r>
          </w:p>
        </w:tc>
        <w:tc>
          <w:tcPr>
            <w:tcW w:type="dxa" w:w="6690"/>
          </w:tcPr>
          <w:p>
            <w:r>
              <w:t>Výroba kancelárskeho nábytku a nábytku do obchodov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31020</w:t>
            </w:r>
          </w:p>
        </w:tc>
        <w:tc>
          <w:tcPr>
            <w:tcW w:type="dxa" w:w="6690"/>
          </w:tcPr>
          <w:p>
            <w:r>
              <w:t>Výroba kuchynského nábytku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38</w:t>
            </w:r>
          </w:p>
        </w:tc>
      </w:tr>
      <w:tr>
        <w:tc>
          <w:tcPr>
            <w:tcW w:type="dxa" w:w="1247"/>
          </w:tcPr>
          <w:p>
            <w:r>
              <w:t>31030</w:t>
            </w:r>
          </w:p>
        </w:tc>
        <w:tc>
          <w:tcPr>
            <w:tcW w:type="dxa" w:w="6690"/>
          </w:tcPr>
          <w:p>
            <w:r>
              <w:t>Výroba matracov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31090</w:t>
            </w:r>
          </w:p>
        </w:tc>
        <w:tc>
          <w:tcPr>
            <w:tcW w:type="dxa" w:w="6690"/>
          </w:tcPr>
          <w:p>
            <w:r>
              <w:t>Výroba ostatného nábytku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188</w:t>
            </w:r>
          </w:p>
        </w:tc>
      </w:tr>
      <w:tr>
        <w:tc>
          <w:tcPr>
            <w:tcW w:type="dxa" w:w="1247"/>
          </w:tcPr>
          <w:p>
            <w:r>
              <w:t>32110</w:t>
            </w:r>
          </w:p>
        </w:tc>
        <w:tc>
          <w:tcPr>
            <w:tcW w:type="dxa" w:w="6690"/>
          </w:tcPr>
          <w:p>
            <w:r>
              <w:t>Razenie mincí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32120</w:t>
            </w:r>
          </w:p>
        </w:tc>
        <w:tc>
          <w:tcPr>
            <w:tcW w:type="dxa" w:w="6690"/>
          </w:tcPr>
          <w:p>
            <w:r>
              <w:t>Výroba šperkov a podobných predmetov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93</w:t>
            </w:r>
          </w:p>
        </w:tc>
      </w:tr>
      <w:tr>
        <w:tc>
          <w:tcPr>
            <w:tcW w:type="dxa" w:w="1247"/>
          </w:tcPr>
          <w:p>
            <w:r>
              <w:t>32130</w:t>
            </w:r>
          </w:p>
        </w:tc>
        <w:tc>
          <w:tcPr>
            <w:tcW w:type="dxa" w:w="6690"/>
          </w:tcPr>
          <w:p>
            <w:r>
              <w:t>Výroba bižutérie a podobných predmetov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134</w:t>
            </w:r>
          </w:p>
        </w:tc>
      </w:tr>
      <w:tr>
        <w:tc>
          <w:tcPr>
            <w:tcW w:type="dxa" w:w="1247"/>
          </w:tcPr>
          <w:p>
            <w:r>
              <w:t>32200</w:t>
            </w:r>
          </w:p>
        </w:tc>
        <w:tc>
          <w:tcPr>
            <w:tcW w:type="dxa" w:w="6690"/>
          </w:tcPr>
          <w:p>
            <w:r>
              <w:t>Výroba hudobných nástrojov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1247"/>
          </w:tcPr>
          <w:p>
            <w:r>
              <w:t>32300</w:t>
            </w:r>
          </w:p>
        </w:tc>
        <w:tc>
          <w:tcPr>
            <w:tcW w:type="dxa" w:w="6690"/>
          </w:tcPr>
          <w:p>
            <w:r>
              <w:t>Výroba športových potrieb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24</w:t>
            </w:r>
          </w:p>
        </w:tc>
      </w:tr>
      <w:tr>
        <w:tc>
          <w:tcPr>
            <w:tcW w:type="dxa" w:w="1247"/>
          </w:tcPr>
          <w:p>
            <w:r>
              <w:t>32400</w:t>
            </w:r>
          </w:p>
        </w:tc>
        <w:tc>
          <w:tcPr>
            <w:tcW w:type="dxa" w:w="6690"/>
          </w:tcPr>
          <w:p>
            <w:r>
              <w:t>Výroba hier a hračiek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69</w:t>
            </w:r>
          </w:p>
        </w:tc>
      </w:tr>
      <w:tr>
        <w:tc>
          <w:tcPr>
            <w:tcW w:type="dxa" w:w="1247"/>
          </w:tcPr>
          <w:p>
            <w:r>
              <w:t>32500</w:t>
            </w:r>
          </w:p>
        </w:tc>
        <w:tc>
          <w:tcPr>
            <w:tcW w:type="dxa" w:w="6690"/>
          </w:tcPr>
          <w:p>
            <w:r>
              <w:t>Výroba lekárskych a dentálnych nástrojov a potrieb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151</w:t>
            </w:r>
          </w:p>
        </w:tc>
      </w:tr>
      <w:tr>
        <w:tc>
          <w:tcPr>
            <w:tcW w:type="dxa" w:w="1247"/>
          </w:tcPr>
          <w:p>
            <w:r>
              <w:t>32910</w:t>
            </w:r>
          </w:p>
        </w:tc>
        <w:tc>
          <w:tcPr>
            <w:tcW w:type="dxa" w:w="6690"/>
          </w:tcPr>
          <w:p>
            <w:r>
              <w:t>Výroba metiel a kief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32990</w:t>
            </w:r>
          </w:p>
        </w:tc>
        <w:tc>
          <w:tcPr>
            <w:tcW w:type="dxa" w:w="6690"/>
          </w:tcPr>
          <w:p>
            <w:r>
              <w:t>Ostatná výroba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136</w:t>
            </w:r>
          </w:p>
        </w:tc>
      </w:tr>
      <w:tr>
        <w:tc>
          <w:tcPr>
            <w:tcW w:type="dxa" w:w="1247"/>
          </w:tcPr>
          <w:p>
            <w:r>
              <w:t>33110</w:t>
            </w:r>
          </w:p>
        </w:tc>
        <w:tc>
          <w:tcPr>
            <w:tcW w:type="dxa" w:w="6690"/>
          </w:tcPr>
          <w:p>
            <w:r>
              <w:t>Oprava kovových konštrukcií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68</w:t>
            </w:r>
          </w:p>
        </w:tc>
      </w:tr>
      <w:tr>
        <w:tc>
          <w:tcPr>
            <w:tcW w:type="dxa" w:w="1247"/>
          </w:tcPr>
          <w:p>
            <w:r>
              <w:t>33120</w:t>
            </w:r>
          </w:p>
        </w:tc>
        <w:tc>
          <w:tcPr>
            <w:tcW w:type="dxa" w:w="6690"/>
          </w:tcPr>
          <w:p>
            <w:r>
              <w:t>Oprava strojov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454</w:t>
            </w:r>
          </w:p>
        </w:tc>
      </w:tr>
      <w:tr>
        <w:tc>
          <w:tcPr>
            <w:tcW w:type="dxa" w:w="1247"/>
          </w:tcPr>
          <w:p>
            <w:r>
              <w:t>33130</w:t>
            </w:r>
          </w:p>
        </w:tc>
        <w:tc>
          <w:tcPr>
            <w:tcW w:type="dxa" w:w="6690"/>
          </w:tcPr>
          <w:p>
            <w:r>
              <w:t>Oprava elektronických a optických prístrojov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1247"/>
          </w:tcPr>
          <w:p>
            <w:r>
              <w:t>33140</w:t>
            </w:r>
          </w:p>
        </w:tc>
        <w:tc>
          <w:tcPr>
            <w:tcW w:type="dxa" w:w="6690"/>
          </w:tcPr>
          <w:p>
            <w:r>
              <w:t>Oprava elektrických prístrojov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429</w:t>
            </w:r>
          </w:p>
        </w:tc>
      </w:tr>
      <w:tr>
        <w:tc>
          <w:tcPr>
            <w:tcW w:type="dxa" w:w="1247"/>
          </w:tcPr>
          <w:p>
            <w:r>
              <w:t>33150</w:t>
            </w:r>
          </w:p>
        </w:tc>
        <w:tc>
          <w:tcPr>
            <w:tcW w:type="dxa" w:w="6690"/>
          </w:tcPr>
          <w:p>
            <w:r>
              <w:t>Oprava a údržba lodí a člnov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33160</w:t>
            </w:r>
          </w:p>
        </w:tc>
        <w:tc>
          <w:tcPr>
            <w:tcW w:type="dxa" w:w="6690"/>
          </w:tcPr>
          <w:p>
            <w:r>
              <w:t>Oprava a údržba lietadiel a kozmických lodí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33170</w:t>
            </w:r>
          </w:p>
        </w:tc>
        <w:tc>
          <w:tcPr>
            <w:tcW w:type="dxa" w:w="6690"/>
          </w:tcPr>
          <w:p>
            <w:r>
              <w:t>Oprava a údržba ostatných dopravných prostriedkov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33190</w:t>
            </w:r>
          </w:p>
        </w:tc>
        <w:tc>
          <w:tcPr>
            <w:tcW w:type="dxa" w:w="6690"/>
          </w:tcPr>
          <w:p>
            <w:r>
              <w:t>Oprava ostatných prístrojov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33200</w:t>
            </w:r>
          </w:p>
        </w:tc>
        <w:tc>
          <w:tcPr>
            <w:tcW w:type="dxa" w:w="6690"/>
          </w:tcPr>
          <w:p>
            <w:r>
              <w:t>Inštalácia priemyselných strojov a prístrojov Dodávka elektriny, plynu, pary a studeného vzduchu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130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D – Dodávka elektriny, plynu, pary a studeného vzduchu</w:t>
            </w:r>
          </w:p>
        </w:tc>
      </w:tr>
      <w:tr>
        <w:tc>
          <w:tcPr>
            <w:tcW w:type="dxa" w:w="1247"/>
          </w:tcPr>
          <w:p>
            <w:r>
              <w:t>35110</w:t>
            </w:r>
          </w:p>
        </w:tc>
        <w:tc>
          <w:tcPr>
            <w:tcW w:type="dxa" w:w="6690"/>
          </w:tcPr>
          <w:p>
            <w:r>
              <w:t>Výroba elektriny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90</w:t>
            </w:r>
          </w:p>
        </w:tc>
      </w:tr>
      <w:tr>
        <w:tc>
          <w:tcPr>
            <w:tcW w:type="dxa" w:w="1247"/>
          </w:tcPr>
          <w:p>
            <w:r>
              <w:t>35120</w:t>
            </w:r>
          </w:p>
        </w:tc>
        <w:tc>
          <w:tcPr>
            <w:tcW w:type="dxa" w:w="6690"/>
          </w:tcPr>
          <w:p>
            <w:r>
              <w:t>Prenos elektriny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35130</w:t>
            </w:r>
          </w:p>
        </w:tc>
        <w:tc>
          <w:tcPr>
            <w:tcW w:type="dxa" w:w="6690"/>
          </w:tcPr>
          <w:p>
            <w:r>
              <w:t>Rozvod elektriny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35140</w:t>
            </w:r>
          </w:p>
        </w:tc>
        <w:tc>
          <w:tcPr>
            <w:tcW w:type="dxa" w:w="6690"/>
          </w:tcPr>
          <w:p>
            <w:r>
              <w:t>Predaj elektriny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35210</w:t>
            </w:r>
          </w:p>
        </w:tc>
        <w:tc>
          <w:tcPr>
            <w:tcW w:type="dxa" w:w="6690"/>
          </w:tcPr>
          <w:p>
            <w:r>
              <w:t>Výroba plynu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35220</w:t>
            </w:r>
          </w:p>
        </w:tc>
        <w:tc>
          <w:tcPr>
            <w:tcW w:type="dxa" w:w="6690"/>
          </w:tcPr>
          <w:p>
            <w:r>
              <w:t>Rozvod plynných palív potrubím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35230</w:t>
            </w:r>
          </w:p>
        </w:tc>
        <w:tc>
          <w:tcPr>
            <w:tcW w:type="dxa" w:w="6690"/>
          </w:tcPr>
          <w:p>
            <w:r>
              <w:t>Predaj plynu prepravovaného potrubím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35300</w:t>
            </w:r>
          </w:p>
        </w:tc>
        <w:tc>
          <w:tcPr>
            <w:tcW w:type="dxa" w:w="6690"/>
          </w:tcPr>
          <w:p>
            <w:r>
              <w:t>Dodávka pary a rozvod studeného vzduchu Dodávka vody; čistenie a odvod odpadových vôd, odpady a služby odstraňovania odpadov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19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E – Dodávka vody; čistenie a odvod odpadových vôd, odpady a služby odstraňovania odpadov</w:t>
            </w:r>
          </w:p>
        </w:tc>
      </w:tr>
      <w:tr>
        <w:tc>
          <w:tcPr>
            <w:tcW w:type="dxa" w:w="1247"/>
          </w:tcPr>
          <w:p>
            <w:r>
              <w:t>36001</w:t>
            </w:r>
          </w:p>
        </w:tc>
        <w:tc>
          <w:tcPr>
            <w:tcW w:type="dxa" w:w="6690"/>
          </w:tcPr>
          <w:p>
            <w:r>
              <w:t>Zber, úprava a dodávka pitnej a úžitkovej vody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247"/>
          </w:tcPr>
          <w:p>
            <w:r>
              <w:t>36009</w:t>
            </w:r>
          </w:p>
        </w:tc>
        <w:tc>
          <w:tcPr>
            <w:tcW w:type="dxa" w:w="6690"/>
          </w:tcPr>
          <w:p>
            <w:r>
              <w:t>Zber, úprava a dodávka ostatnej vody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37000</w:t>
            </w:r>
          </w:p>
        </w:tc>
        <w:tc>
          <w:tcPr>
            <w:tcW w:type="dxa" w:w="6690"/>
          </w:tcPr>
          <w:p>
            <w:r>
              <w:t>Čistenie a odvod odpadových vôd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55</w:t>
            </w:r>
          </w:p>
        </w:tc>
      </w:tr>
      <w:tr>
        <w:tc>
          <w:tcPr>
            <w:tcW w:type="dxa" w:w="1247"/>
          </w:tcPr>
          <w:p>
            <w:r>
              <w:t>38110</w:t>
            </w:r>
          </w:p>
        </w:tc>
        <w:tc>
          <w:tcPr>
            <w:tcW w:type="dxa" w:w="6690"/>
          </w:tcPr>
          <w:p>
            <w:r>
              <w:t>Zber iného ako nebezpečného odpadu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66</w:t>
            </w:r>
          </w:p>
        </w:tc>
      </w:tr>
      <w:tr>
        <w:tc>
          <w:tcPr>
            <w:tcW w:type="dxa" w:w="1247"/>
          </w:tcPr>
          <w:p>
            <w:r>
              <w:t>38120</w:t>
            </w:r>
          </w:p>
        </w:tc>
        <w:tc>
          <w:tcPr>
            <w:tcW w:type="dxa" w:w="6690"/>
          </w:tcPr>
          <w:p>
            <w:r>
              <w:t>Zber nebezpečného odpadu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38210</w:t>
            </w:r>
          </w:p>
        </w:tc>
        <w:tc>
          <w:tcPr>
            <w:tcW w:type="dxa" w:w="6690"/>
          </w:tcPr>
          <w:p>
            <w:r>
              <w:t>Spracúvanie a likvidácia iného ako nebezpečného odpadu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144</w:t>
            </w:r>
          </w:p>
        </w:tc>
      </w:tr>
      <w:tr>
        <w:tc>
          <w:tcPr>
            <w:tcW w:type="dxa" w:w="1247"/>
          </w:tcPr>
          <w:p>
            <w:r>
              <w:t>38220</w:t>
            </w:r>
          </w:p>
        </w:tc>
        <w:tc>
          <w:tcPr>
            <w:tcW w:type="dxa" w:w="6690"/>
          </w:tcPr>
          <w:p>
            <w:r>
              <w:t>Spracúvanie a likvidácia nebezpečného odpadu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38310</w:t>
            </w:r>
          </w:p>
        </w:tc>
        <w:tc>
          <w:tcPr>
            <w:tcW w:type="dxa" w:w="6690"/>
          </w:tcPr>
          <w:p>
            <w:r>
              <w:t>Demontáž vrakov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38320</w:t>
            </w:r>
          </w:p>
        </w:tc>
        <w:tc>
          <w:tcPr>
            <w:tcW w:type="dxa" w:w="6690"/>
          </w:tcPr>
          <w:p>
            <w:r>
              <w:t>Recyklácia triedených materiálov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1247"/>
          </w:tcPr>
          <w:p>
            <w:r>
              <w:t>39000</w:t>
            </w:r>
          </w:p>
        </w:tc>
        <w:tc>
          <w:tcPr>
            <w:tcW w:type="dxa" w:w="6690"/>
          </w:tcPr>
          <w:p>
            <w:r>
              <w:t>Ozdravovacie činnosti a ostatné činnosti nakladania s odpadom Stavebníctvo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F – Stavebníctvo</w:t>
            </w:r>
          </w:p>
        </w:tc>
      </w:tr>
      <w:tr>
        <w:tc>
          <w:tcPr>
            <w:tcW w:type="dxa" w:w="1247"/>
          </w:tcPr>
          <w:p>
            <w:r>
              <w:t>41100</w:t>
            </w:r>
          </w:p>
        </w:tc>
        <w:tc>
          <w:tcPr>
            <w:tcW w:type="dxa" w:w="6690"/>
          </w:tcPr>
          <w:p>
            <w:r>
              <w:t>Vypracovanie stavebných projektov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247"/>
          </w:tcPr>
          <w:p>
            <w:r>
              <w:t>41201</w:t>
            </w:r>
          </w:p>
        </w:tc>
        <w:tc>
          <w:tcPr>
            <w:tcW w:type="dxa" w:w="6690"/>
          </w:tcPr>
          <w:p>
            <w:r>
              <w:t>Výstavba obytných budov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473</w:t>
            </w:r>
          </w:p>
        </w:tc>
      </w:tr>
      <w:tr>
        <w:tc>
          <w:tcPr>
            <w:tcW w:type="dxa" w:w="1247"/>
          </w:tcPr>
          <w:p>
            <w:r>
              <w:t>41202</w:t>
            </w:r>
          </w:p>
        </w:tc>
        <w:tc>
          <w:tcPr>
            <w:tcW w:type="dxa" w:w="6690"/>
          </w:tcPr>
          <w:p>
            <w:r>
              <w:t>Výstavba neobytných budov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46</w:t>
            </w:r>
          </w:p>
        </w:tc>
      </w:tr>
      <w:tr>
        <w:tc>
          <w:tcPr>
            <w:tcW w:type="dxa" w:w="1247"/>
          </w:tcPr>
          <w:p>
            <w:r>
              <w:t>41209</w:t>
            </w:r>
          </w:p>
        </w:tc>
        <w:tc>
          <w:tcPr>
            <w:tcW w:type="dxa" w:w="6690"/>
          </w:tcPr>
          <w:p>
            <w:r>
              <w:t>Výstavba obytných a neobytných budov i.n.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2 564</w:t>
            </w:r>
          </w:p>
        </w:tc>
      </w:tr>
      <w:tr>
        <w:tc>
          <w:tcPr>
            <w:tcW w:type="dxa" w:w="1247"/>
          </w:tcPr>
          <w:p>
            <w:r>
              <w:t>42110</w:t>
            </w:r>
          </w:p>
        </w:tc>
        <w:tc>
          <w:tcPr>
            <w:tcW w:type="dxa" w:w="6690"/>
          </w:tcPr>
          <w:p>
            <w:r>
              <w:t>Výstavba ciest a diaľnic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42120</w:t>
            </w:r>
          </w:p>
        </w:tc>
        <w:tc>
          <w:tcPr>
            <w:tcW w:type="dxa" w:w="6690"/>
          </w:tcPr>
          <w:p>
            <w:r>
              <w:t>Výstavba železníc a podzemných železníc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42130</w:t>
            </w:r>
          </w:p>
        </w:tc>
        <w:tc>
          <w:tcPr>
            <w:tcW w:type="dxa" w:w="6690"/>
          </w:tcPr>
          <w:p>
            <w:r>
              <w:t>Výstavba mostov a tunelov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42210</w:t>
            </w:r>
          </w:p>
        </w:tc>
        <w:tc>
          <w:tcPr>
            <w:tcW w:type="dxa" w:w="6690"/>
          </w:tcPr>
          <w:p>
            <w:r>
              <w:t>Výstavba rozvodov pre plyn a kvapaliny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41</w:t>
            </w:r>
          </w:p>
        </w:tc>
      </w:tr>
      <w:tr>
        <w:tc>
          <w:tcPr>
            <w:tcW w:type="dxa" w:w="1247"/>
          </w:tcPr>
          <w:p>
            <w:r>
              <w:t>42220</w:t>
            </w:r>
          </w:p>
        </w:tc>
        <w:tc>
          <w:tcPr>
            <w:tcW w:type="dxa" w:w="6690"/>
          </w:tcPr>
          <w:p>
            <w:r>
              <w:t>Výstavba elektrických a telekomunikačných sietí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247"/>
          </w:tcPr>
          <w:p>
            <w:r>
              <w:t>42910</w:t>
            </w:r>
          </w:p>
        </w:tc>
        <w:tc>
          <w:tcPr>
            <w:tcW w:type="dxa" w:w="6690"/>
          </w:tcPr>
          <w:p>
            <w:r>
              <w:t>Výstavba vodných diel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42990</w:t>
            </w:r>
          </w:p>
        </w:tc>
        <w:tc>
          <w:tcPr>
            <w:tcW w:type="dxa" w:w="6690"/>
          </w:tcPr>
          <w:p>
            <w:r>
              <w:t>Výstavba ostatných inžinierskych stavieb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53</w:t>
            </w:r>
          </w:p>
        </w:tc>
      </w:tr>
      <w:tr>
        <w:tc>
          <w:tcPr>
            <w:tcW w:type="dxa" w:w="1247"/>
          </w:tcPr>
          <w:p>
            <w:r>
              <w:t>43110</w:t>
            </w:r>
          </w:p>
        </w:tc>
        <w:tc>
          <w:tcPr>
            <w:tcW w:type="dxa" w:w="6690"/>
          </w:tcPr>
          <w:p>
            <w:r>
              <w:t>Demolácia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370</w:t>
            </w:r>
          </w:p>
        </w:tc>
      </w:tr>
      <w:tr>
        <w:tc>
          <w:tcPr>
            <w:tcW w:type="dxa" w:w="1247"/>
          </w:tcPr>
          <w:p>
            <w:r>
              <w:t>43120</w:t>
            </w:r>
          </w:p>
        </w:tc>
        <w:tc>
          <w:tcPr>
            <w:tcW w:type="dxa" w:w="6690"/>
          </w:tcPr>
          <w:p>
            <w:r>
              <w:t>Zemné práce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5 418</w:t>
            </w:r>
          </w:p>
        </w:tc>
      </w:tr>
      <w:tr>
        <w:tc>
          <w:tcPr>
            <w:tcW w:type="dxa" w:w="1247"/>
          </w:tcPr>
          <w:p>
            <w:r>
              <w:t>43130</w:t>
            </w:r>
          </w:p>
        </w:tc>
        <w:tc>
          <w:tcPr>
            <w:tcW w:type="dxa" w:w="6690"/>
          </w:tcPr>
          <w:p>
            <w:r>
              <w:t>Prieskumné vrty a vrtné práce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1247"/>
          </w:tcPr>
          <w:p>
            <w:r>
              <w:t>43210</w:t>
            </w:r>
          </w:p>
        </w:tc>
        <w:tc>
          <w:tcPr>
            <w:tcW w:type="dxa" w:w="6690"/>
          </w:tcPr>
          <w:p>
            <w:r>
              <w:t>Elektrická inštalácia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1 441</w:t>
            </w:r>
          </w:p>
        </w:tc>
      </w:tr>
      <w:tr>
        <w:tc>
          <w:tcPr>
            <w:tcW w:type="dxa" w:w="1247"/>
          </w:tcPr>
          <w:p>
            <w:r>
              <w:t>43220</w:t>
            </w:r>
          </w:p>
        </w:tc>
        <w:tc>
          <w:tcPr>
            <w:tcW w:type="dxa" w:w="6690"/>
          </w:tcPr>
          <w:p>
            <w:r>
              <w:t>Inštalácia kanalizačných, výhrevných a klimatizačných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1 116</w:t>
            </w:r>
          </w:p>
        </w:tc>
      </w:tr>
      <w:tr>
        <w:tc>
          <w:tcPr>
            <w:tcW w:type="dxa" w:w="1247"/>
          </w:tcPr>
          <w:p>
            <w:r>
              <w:t>43290</w:t>
            </w:r>
          </w:p>
        </w:tc>
        <w:tc>
          <w:tcPr>
            <w:tcW w:type="dxa" w:w="6690"/>
          </w:tcPr>
          <w:p>
            <w:r>
              <w:t>Ostatná stavebná inštalácia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211</w:t>
            </w:r>
          </w:p>
        </w:tc>
      </w:tr>
      <w:tr>
        <w:tc>
          <w:tcPr>
            <w:tcW w:type="dxa" w:w="1247"/>
          </w:tcPr>
          <w:p>
            <w:r>
              <w:t>43310</w:t>
            </w:r>
          </w:p>
        </w:tc>
        <w:tc>
          <w:tcPr>
            <w:tcW w:type="dxa" w:w="6690"/>
          </w:tcPr>
          <w:p>
            <w:r>
              <w:t>Omietkarské práce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35</w:t>
            </w:r>
          </w:p>
        </w:tc>
      </w:tr>
      <w:tr>
        <w:tc>
          <w:tcPr>
            <w:tcW w:type="dxa" w:w="1247"/>
          </w:tcPr>
          <w:p>
            <w:r>
              <w:t>43320</w:t>
            </w:r>
          </w:p>
        </w:tc>
        <w:tc>
          <w:tcPr>
            <w:tcW w:type="dxa" w:w="6690"/>
          </w:tcPr>
          <w:p>
            <w:r>
              <w:t>Stolárske práce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722</w:t>
            </w:r>
          </w:p>
        </w:tc>
      </w:tr>
      <w:tr>
        <w:tc>
          <w:tcPr>
            <w:tcW w:type="dxa" w:w="1247"/>
          </w:tcPr>
          <w:p>
            <w:r>
              <w:t>43330</w:t>
            </w:r>
          </w:p>
        </w:tc>
        <w:tc>
          <w:tcPr>
            <w:tcW w:type="dxa" w:w="6690"/>
          </w:tcPr>
          <w:p>
            <w:r>
              <w:t>Obkladanie stien a kladenie dlážkových krytín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157</w:t>
            </w:r>
          </w:p>
        </w:tc>
      </w:tr>
      <w:tr>
        <w:tc>
          <w:tcPr>
            <w:tcW w:type="dxa" w:w="1247"/>
          </w:tcPr>
          <w:p>
            <w:r>
              <w:t>43340</w:t>
            </w:r>
          </w:p>
        </w:tc>
        <w:tc>
          <w:tcPr>
            <w:tcW w:type="dxa" w:w="6690"/>
          </w:tcPr>
          <w:p>
            <w:r>
              <w:t>Maľovanie a zasklievanie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385</w:t>
            </w:r>
          </w:p>
        </w:tc>
      </w:tr>
      <w:tr>
        <w:tc>
          <w:tcPr>
            <w:tcW w:type="dxa" w:w="1247"/>
          </w:tcPr>
          <w:p>
            <w:r>
              <w:t>43390</w:t>
            </w:r>
          </w:p>
        </w:tc>
        <w:tc>
          <w:tcPr>
            <w:tcW w:type="dxa" w:w="6690"/>
          </w:tcPr>
          <w:p>
            <w:r>
              <w:t>Ostatné stavebné kompletizačné a dokončovacie práce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3 966</w:t>
            </w:r>
          </w:p>
        </w:tc>
      </w:tr>
      <w:tr>
        <w:tc>
          <w:tcPr>
            <w:tcW w:type="dxa" w:w="1247"/>
          </w:tcPr>
          <w:p>
            <w:r>
              <w:t>43910</w:t>
            </w:r>
          </w:p>
        </w:tc>
        <w:tc>
          <w:tcPr>
            <w:tcW w:type="dxa" w:w="6690"/>
          </w:tcPr>
          <w:p>
            <w:r>
              <w:t>Pokrývačské práce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210</w:t>
            </w:r>
          </w:p>
        </w:tc>
      </w:tr>
      <w:tr>
        <w:tc>
          <w:tcPr>
            <w:tcW w:type="dxa" w:w="1247"/>
          </w:tcPr>
          <w:p>
            <w:r>
              <w:t>43990</w:t>
            </w:r>
          </w:p>
        </w:tc>
        <w:tc>
          <w:tcPr>
            <w:tcW w:type="dxa" w:w="6690"/>
          </w:tcPr>
          <w:p>
            <w:r>
              <w:t>Ostatné špecializované stavebné práce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1 441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G – Veľkoobchod a maloobchod; oprava motorových vozidiel a motocyklov</w:t>
            </w:r>
          </w:p>
        </w:tc>
      </w:tr>
      <w:tr>
        <w:tc>
          <w:tcPr>
            <w:tcW w:type="dxa" w:w="1247"/>
          </w:tcPr>
          <w:p>
            <w:r>
              <w:t>45110</w:t>
            </w:r>
          </w:p>
        </w:tc>
        <w:tc>
          <w:tcPr>
            <w:tcW w:type="dxa" w:w="6690"/>
          </w:tcPr>
          <w:p>
            <w:r>
              <w:t>Predaj automobilov a ľahkých motorových vozidiel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165</w:t>
            </w:r>
          </w:p>
        </w:tc>
      </w:tr>
      <w:tr>
        <w:tc>
          <w:tcPr>
            <w:tcW w:type="dxa" w:w="1247"/>
          </w:tcPr>
          <w:p>
            <w:r>
              <w:t>45190</w:t>
            </w:r>
          </w:p>
        </w:tc>
        <w:tc>
          <w:tcPr>
            <w:tcW w:type="dxa" w:w="6690"/>
          </w:tcPr>
          <w:p>
            <w:r>
              <w:t>Predaj ostatných motorových vozidiel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1247"/>
          </w:tcPr>
          <w:p>
            <w:r>
              <w:t>45200</w:t>
            </w:r>
          </w:p>
        </w:tc>
        <w:tc>
          <w:tcPr>
            <w:tcW w:type="dxa" w:w="6690"/>
          </w:tcPr>
          <w:p>
            <w:r>
              <w:t>Oprava a údržba motorových vozidiel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1 510</w:t>
            </w:r>
          </w:p>
        </w:tc>
      </w:tr>
      <w:tr>
        <w:tc>
          <w:tcPr>
            <w:tcW w:type="dxa" w:w="1247"/>
          </w:tcPr>
          <w:p>
            <w:r>
              <w:t>45310</w:t>
            </w:r>
          </w:p>
        </w:tc>
        <w:tc>
          <w:tcPr>
            <w:tcW w:type="dxa" w:w="6690"/>
          </w:tcPr>
          <w:p>
            <w:r>
              <w:t>Veľkoobchod s dielmi a príslušenstvom motorových vozidiel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31</w:t>
            </w:r>
          </w:p>
        </w:tc>
      </w:tr>
      <w:tr>
        <w:tc>
          <w:tcPr>
            <w:tcW w:type="dxa" w:w="1247"/>
          </w:tcPr>
          <w:p>
            <w:r>
              <w:t>45320</w:t>
            </w:r>
          </w:p>
        </w:tc>
        <w:tc>
          <w:tcPr>
            <w:tcW w:type="dxa" w:w="6690"/>
          </w:tcPr>
          <w:p>
            <w:r>
              <w:t>Maloobchod s dielmi a príslušenstvom motorových vozidiel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83</w:t>
            </w:r>
          </w:p>
        </w:tc>
      </w:tr>
      <w:tr>
        <w:tc>
          <w:tcPr>
            <w:tcW w:type="dxa" w:w="1247"/>
          </w:tcPr>
          <w:p>
            <w:r>
              <w:t>45400</w:t>
            </w:r>
          </w:p>
        </w:tc>
        <w:tc>
          <w:tcPr>
            <w:tcW w:type="dxa" w:w="6690"/>
          </w:tcPr>
          <w:p>
            <w:r>
              <w:t>Predaj, údržba a oprava motocyklov a ich dielov a príslušenstva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247"/>
          </w:tcPr>
          <w:p>
            <w:r>
              <w:t>46110</w:t>
            </w:r>
          </w:p>
        </w:tc>
        <w:tc>
          <w:tcPr>
            <w:tcW w:type="dxa" w:w="6690"/>
          </w:tcPr>
          <w:p>
            <w:r>
              <w:t>Sprostredkovanie obchodu s poľnohospodárskymi surovinami, živými zvieratami, textilnými surovinami a polotovarmi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1247"/>
          </w:tcPr>
          <w:p>
            <w:r>
              <w:t>46120</w:t>
            </w:r>
          </w:p>
        </w:tc>
        <w:tc>
          <w:tcPr>
            <w:tcW w:type="dxa" w:w="6690"/>
          </w:tcPr>
          <w:p>
            <w:r>
              <w:t>Sprostredkovanie obchodu s palivami, rudami, kovmi a priemyselnými chemikáliami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46130</w:t>
            </w:r>
          </w:p>
        </w:tc>
        <w:tc>
          <w:tcPr>
            <w:tcW w:type="dxa" w:w="6690"/>
          </w:tcPr>
          <w:p>
            <w:r>
              <w:t>Sprostredkovanie obchodu s drevom a stavebným materiálom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1247"/>
          </w:tcPr>
          <w:p>
            <w:r>
              <w:t>46140</w:t>
            </w:r>
          </w:p>
        </w:tc>
        <w:tc>
          <w:tcPr>
            <w:tcW w:type="dxa" w:w="6690"/>
          </w:tcPr>
          <w:p>
            <w:r>
              <w:t>Sprostredkovanie obchodu so strojmi, priemyselnými zariadeniami, loďami a lietadlami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46150</w:t>
            </w:r>
          </w:p>
        </w:tc>
        <w:tc>
          <w:tcPr>
            <w:tcW w:type="dxa" w:w="6690"/>
          </w:tcPr>
          <w:p>
            <w:r>
              <w:t>Sprostredkovanie obchodu s nábytkom, tovarom pre domácnosť a železiarskym tovarom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1247"/>
          </w:tcPr>
          <w:p>
            <w:r>
              <w:t>46160</w:t>
            </w:r>
          </w:p>
        </w:tc>
        <w:tc>
          <w:tcPr>
            <w:tcW w:type="dxa" w:w="6690"/>
          </w:tcPr>
          <w:p>
            <w:r>
              <w:t>Sprostredkovanie obchodu s textilom, odevmi, obuvou a koženým tovarom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46170</w:t>
            </w:r>
          </w:p>
        </w:tc>
        <w:tc>
          <w:tcPr>
            <w:tcW w:type="dxa" w:w="6690"/>
          </w:tcPr>
          <w:p>
            <w:r>
              <w:t>Sprostredkovanie obchodu s potravinami, nápojmi a tabakom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18</w:t>
            </w:r>
          </w:p>
        </w:tc>
      </w:tr>
      <w:tr>
        <w:tc>
          <w:tcPr>
            <w:tcW w:type="dxa" w:w="1247"/>
          </w:tcPr>
          <w:p>
            <w:r>
              <w:t>46180</w:t>
            </w:r>
          </w:p>
        </w:tc>
        <w:tc>
          <w:tcPr>
            <w:tcW w:type="dxa" w:w="6690"/>
          </w:tcPr>
          <w:p>
            <w:r>
              <w:t>Špecializované sprostredkovanie obchodu s iným špecifickým tovarom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931</w:t>
            </w:r>
          </w:p>
        </w:tc>
      </w:tr>
      <w:tr>
        <w:tc>
          <w:tcPr>
            <w:tcW w:type="dxa" w:w="1247"/>
          </w:tcPr>
          <w:p>
            <w:r>
              <w:t>46190</w:t>
            </w:r>
          </w:p>
        </w:tc>
        <w:tc>
          <w:tcPr>
            <w:tcW w:type="dxa" w:w="6690"/>
          </w:tcPr>
          <w:p>
            <w:r>
              <w:t>Sprostredkovanie obchodu s rozličným tovarom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2 869</w:t>
            </w:r>
          </w:p>
        </w:tc>
      </w:tr>
      <w:tr>
        <w:tc>
          <w:tcPr>
            <w:tcW w:type="dxa" w:w="1247"/>
          </w:tcPr>
          <w:p>
            <w:r>
              <w:t>46210</w:t>
            </w:r>
          </w:p>
        </w:tc>
        <w:tc>
          <w:tcPr>
            <w:tcW w:type="dxa" w:w="6690"/>
          </w:tcPr>
          <w:p>
            <w:r>
              <w:t>Veľkoobchod s obilím, nespracovaným tabakom, semenami a krmivom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1247"/>
          </w:tcPr>
          <w:p>
            <w:r>
              <w:t>46220</w:t>
            </w:r>
          </w:p>
        </w:tc>
        <w:tc>
          <w:tcPr>
            <w:tcW w:type="dxa" w:w="6690"/>
          </w:tcPr>
          <w:p>
            <w:r>
              <w:t>Veľkoobchod s kvetmi a rastlinami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46230</w:t>
            </w:r>
          </w:p>
        </w:tc>
        <w:tc>
          <w:tcPr>
            <w:tcW w:type="dxa" w:w="6690"/>
          </w:tcPr>
          <w:p>
            <w:r>
              <w:t>Veľkoobchod so živými zvieratami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46240</w:t>
            </w:r>
          </w:p>
        </w:tc>
        <w:tc>
          <w:tcPr>
            <w:tcW w:type="dxa" w:w="6690"/>
          </w:tcPr>
          <w:p>
            <w:r>
              <w:t>Veľkoobchod s kožou, kožušinou a opracovanou kožou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247"/>
          </w:tcPr>
          <w:p>
            <w:r>
              <w:t>46310</w:t>
            </w:r>
          </w:p>
        </w:tc>
        <w:tc>
          <w:tcPr>
            <w:tcW w:type="dxa" w:w="6690"/>
          </w:tcPr>
          <w:p>
            <w:r>
              <w:t>Veľkoobchod s ovocím a zeleninou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28</w:t>
            </w:r>
          </w:p>
        </w:tc>
      </w:tr>
      <w:tr>
        <w:tc>
          <w:tcPr>
            <w:tcW w:type="dxa" w:w="1247"/>
          </w:tcPr>
          <w:p>
            <w:r>
              <w:t>46320</w:t>
            </w:r>
          </w:p>
        </w:tc>
        <w:tc>
          <w:tcPr>
            <w:tcW w:type="dxa" w:w="6690"/>
          </w:tcPr>
          <w:p>
            <w:r>
              <w:t>Veľkoobchod s mäsom a mäsovými výrobkami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1247"/>
          </w:tcPr>
          <w:p>
            <w:r>
              <w:t>46330</w:t>
            </w:r>
          </w:p>
        </w:tc>
        <w:tc>
          <w:tcPr>
            <w:tcW w:type="dxa" w:w="6690"/>
          </w:tcPr>
          <w:p>
            <w:r>
              <w:t>Veľkoobchod s mliečnymi produktmi, vajcami a jedlým olejom a tukom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1247"/>
          </w:tcPr>
          <w:p>
            <w:r>
              <w:t>46340</w:t>
            </w:r>
          </w:p>
        </w:tc>
        <w:tc>
          <w:tcPr>
            <w:tcW w:type="dxa" w:w="6690"/>
          </w:tcPr>
          <w:p>
            <w:r>
              <w:t>Veľkoobchod s nápojmi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23</w:t>
            </w:r>
          </w:p>
        </w:tc>
      </w:tr>
      <w:tr>
        <w:tc>
          <w:tcPr>
            <w:tcW w:type="dxa" w:w="1247"/>
          </w:tcPr>
          <w:p>
            <w:r>
              <w:t>46350</w:t>
            </w:r>
          </w:p>
        </w:tc>
        <w:tc>
          <w:tcPr>
            <w:tcW w:type="dxa" w:w="6690"/>
          </w:tcPr>
          <w:p>
            <w:r>
              <w:t>Veľkoobchod s tabakovými výrobkami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46360</w:t>
            </w:r>
          </w:p>
        </w:tc>
        <w:tc>
          <w:tcPr>
            <w:tcW w:type="dxa" w:w="6690"/>
          </w:tcPr>
          <w:p>
            <w:r>
              <w:t>Veľkoobchod s cukrom a čokoládou a cukrovinkami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1247"/>
          </w:tcPr>
          <w:p>
            <w:r>
              <w:t>46370</w:t>
            </w:r>
          </w:p>
        </w:tc>
        <w:tc>
          <w:tcPr>
            <w:tcW w:type="dxa" w:w="6690"/>
          </w:tcPr>
          <w:p>
            <w:r>
              <w:t>Veľkoobchod s kávou, čajom, kakaom a korením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1247"/>
          </w:tcPr>
          <w:p>
            <w:r>
              <w:t>46380</w:t>
            </w:r>
          </w:p>
        </w:tc>
        <w:tc>
          <w:tcPr>
            <w:tcW w:type="dxa" w:w="6690"/>
          </w:tcPr>
          <w:p>
            <w:r>
              <w:t>Veľkoobchod s inými potravinami vrátane rýb, kôrovcov a mäkkýšov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247"/>
          </w:tcPr>
          <w:p>
            <w:r>
              <w:t>46390</w:t>
            </w:r>
          </w:p>
        </w:tc>
        <w:tc>
          <w:tcPr>
            <w:tcW w:type="dxa" w:w="6690"/>
          </w:tcPr>
          <w:p>
            <w:r>
              <w:t>Nešpecializovaný veľkoobchod s potravinami, nápojmi a tabakom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40</w:t>
            </w:r>
          </w:p>
        </w:tc>
      </w:tr>
      <w:tr>
        <w:tc>
          <w:tcPr>
            <w:tcW w:type="dxa" w:w="1247"/>
          </w:tcPr>
          <w:p>
            <w:r>
              <w:t>46410</w:t>
            </w:r>
          </w:p>
        </w:tc>
        <w:tc>
          <w:tcPr>
            <w:tcW w:type="dxa" w:w="6690"/>
          </w:tcPr>
          <w:p>
            <w:r>
              <w:t>Veľkoobchod s textilom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46</w:t>
            </w:r>
          </w:p>
        </w:tc>
      </w:tr>
      <w:tr>
        <w:tc>
          <w:tcPr>
            <w:tcW w:type="dxa" w:w="1247"/>
          </w:tcPr>
          <w:p>
            <w:r>
              <w:t>46420</w:t>
            </w:r>
          </w:p>
        </w:tc>
        <w:tc>
          <w:tcPr>
            <w:tcW w:type="dxa" w:w="6690"/>
          </w:tcPr>
          <w:p>
            <w:r>
              <w:t>Veľkoobchod s odevmi a obuvou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52</w:t>
            </w:r>
          </w:p>
        </w:tc>
      </w:tr>
      <w:tr>
        <w:tc>
          <w:tcPr>
            <w:tcW w:type="dxa" w:w="1247"/>
          </w:tcPr>
          <w:p>
            <w:r>
              <w:t>46430</w:t>
            </w:r>
          </w:p>
        </w:tc>
        <w:tc>
          <w:tcPr>
            <w:tcW w:type="dxa" w:w="6690"/>
          </w:tcPr>
          <w:p>
            <w:r>
              <w:t>Veľkoobchod s elektrickými zariadeniami pre domácnosť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1247"/>
          </w:tcPr>
          <w:p>
            <w:r>
              <w:t>46440</w:t>
            </w:r>
          </w:p>
        </w:tc>
        <w:tc>
          <w:tcPr>
            <w:tcW w:type="dxa" w:w="6690"/>
          </w:tcPr>
          <w:p>
            <w:r>
              <w:t>Veľkoobchod s porcelánom a sklom a čistiacimi prostriedkami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1247"/>
          </w:tcPr>
          <w:p>
            <w:r>
              <w:t>46450</w:t>
            </w:r>
          </w:p>
        </w:tc>
        <w:tc>
          <w:tcPr>
            <w:tcW w:type="dxa" w:w="6690"/>
          </w:tcPr>
          <w:p>
            <w:r>
              <w:t>Veľkoobchod s parfumérskym a kozmetickým tovarom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19</w:t>
            </w:r>
          </w:p>
        </w:tc>
      </w:tr>
      <w:tr>
        <w:tc>
          <w:tcPr>
            <w:tcW w:type="dxa" w:w="1247"/>
          </w:tcPr>
          <w:p>
            <w:r>
              <w:t>46460</w:t>
            </w:r>
          </w:p>
        </w:tc>
        <w:tc>
          <w:tcPr>
            <w:tcW w:type="dxa" w:w="6690"/>
          </w:tcPr>
          <w:p>
            <w:r>
              <w:t>Veľkoobchod s farmaceutickým tovarom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38</w:t>
            </w:r>
          </w:p>
        </w:tc>
      </w:tr>
      <w:tr>
        <w:tc>
          <w:tcPr>
            <w:tcW w:type="dxa" w:w="1247"/>
          </w:tcPr>
          <w:p>
            <w:r>
              <w:t>46470</w:t>
            </w:r>
          </w:p>
        </w:tc>
        <w:tc>
          <w:tcPr>
            <w:tcW w:type="dxa" w:w="6690"/>
          </w:tcPr>
          <w:p>
            <w:r>
              <w:t>Veľkoobchod s nábytkom, kobercami a svietidlami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1247"/>
          </w:tcPr>
          <w:p>
            <w:r>
              <w:t>46480</w:t>
            </w:r>
          </w:p>
        </w:tc>
        <w:tc>
          <w:tcPr>
            <w:tcW w:type="dxa" w:w="6690"/>
          </w:tcPr>
          <w:p>
            <w:r>
              <w:t>Veľkoobchod s hodinami a šperkmi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46490</w:t>
            </w:r>
          </w:p>
        </w:tc>
        <w:tc>
          <w:tcPr>
            <w:tcW w:type="dxa" w:w="6690"/>
          </w:tcPr>
          <w:p>
            <w:r>
              <w:t>Veľkoobchod s ostatnými domácimi potrebami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70</w:t>
            </w:r>
          </w:p>
        </w:tc>
      </w:tr>
      <w:tr>
        <w:tc>
          <w:tcPr>
            <w:tcW w:type="dxa" w:w="1247"/>
          </w:tcPr>
          <w:p>
            <w:r>
              <w:t>46510</w:t>
            </w:r>
          </w:p>
        </w:tc>
        <w:tc>
          <w:tcPr>
            <w:tcW w:type="dxa" w:w="6690"/>
          </w:tcPr>
          <w:p>
            <w:r>
              <w:t>Veľkoobchod s počítačmi, počítačovými periférnymi zariadeniami a softvérom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41</w:t>
            </w:r>
          </w:p>
        </w:tc>
      </w:tr>
      <w:tr>
        <w:tc>
          <w:tcPr>
            <w:tcW w:type="dxa" w:w="1247"/>
          </w:tcPr>
          <w:p>
            <w:r>
              <w:t>46520</w:t>
            </w:r>
          </w:p>
        </w:tc>
        <w:tc>
          <w:tcPr>
            <w:tcW w:type="dxa" w:w="6690"/>
          </w:tcPr>
          <w:p>
            <w:r>
              <w:t>Veľkoobchod s elektronickými a telekomunikačnými zariadeniami a ich dielmi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1247"/>
          </w:tcPr>
          <w:p>
            <w:r>
              <w:t>46610</w:t>
            </w:r>
          </w:p>
        </w:tc>
        <w:tc>
          <w:tcPr>
            <w:tcW w:type="dxa" w:w="6690"/>
          </w:tcPr>
          <w:p>
            <w:r>
              <w:t>Veľkoobchod s poľnohospodárskymi strojmi, zariadeniami a príslušenstvom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46620</w:t>
            </w:r>
          </w:p>
        </w:tc>
        <w:tc>
          <w:tcPr>
            <w:tcW w:type="dxa" w:w="6690"/>
          </w:tcPr>
          <w:p>
            <w:r>
              <w:t>Veľkoobchod s obrábacími strojmi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247"/>
          </w:tcPr>
          <w:p>
            <w:r>
              <w:t>46630</w:t>
            </w:r>
          </w:p>
        </w:tc>
        <w:tc>
          <w:tcPr>
            <w:tcW w:type="dxa" w:w="6690"/>
          </w:tcPr>
          <w:p>
            <w:r>
              <w:t>Veľkoobchod so strojmi pre baníctvo, stavebníctvo a stavebné inžinierstvo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46640</w:t>
            </w:r>
          </w:p>
        </w:tc>
        <w:tc>
          <w:tcPr>
            <w:tcW w:type="dxa" w:w="6690"/>
          </w:tcPr>
          <w:p>
            <w:r>
              <w:t>Veľkoobchod so strojmi pre textilný priemysel a so šijacími a pletacími strojmi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46650</w:t>
            </w:r>
          </w:p>
        </w:tc>
        <w:tc>
          <w:tcPr>
            <w:tcW w:type="dxa" w:w="6690"/>
          </w:tcPr>
          <w:p>
            <w:r>
              <w:t>Veľkoobchod s kancelárskym nábytkom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46660</w:t>
            </w:r>
          </w:p>
        </w:tc>
        <w:tc>
          <w:tcPr>
            <w:tcW w:type="dxa" w:w="6690"/>
          </w:tcPr>
          <w:p>
            <w:r>
              <w:t>Veľkoobchod s ostatnými kancelárskymi strojmi a zariadeniami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46690</w:t>
            </w:r>
          </w:p>
        </w:tc>
        <w:tc>
          <w:tcPr>
            <w:tcW w:type="dxa" w:w="6690"/>
          </w:tcPr>
          <w:p>
            <w:r>
              <w:t>Veľkoobchod s ostatnými strojmi a zariadeniami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65</w:t>
            </w:r>
          </w:p>
        </w:tc>
      </w:tr>
      <w:tr>
        <w:tc>
          <w:tcPr>
            <w:tcW w:type="dxa" w:w="1247"/>
          </w:tcPr>
          <w:p>
            <w:r>
              <w:t>46710</w:t>
            </w:r>
          </w:p>
        </w:tc>
        <w:tc>
          <w:tcPr>
            <w:tcW w:type="dxa" w:w="6690"/>
          </w:tcPr>
          <w:p>
            <w:r>
              <w:t>Veľkoobchod s pevnými, kvapalnými a plynnými palivami a súvisiacimi produktmi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</w:t>
            </w:r>
          </w:p>
        </w:tc>
      </w:tr>
      <w:tr>
        <w:tc>
          <w:tcPr>
            <w:tcW w:type="dxa" w:w="1247"/>
          </w:tcPr>
          <w:p>
            <w:r>
              <w:t>46720</w:t>
            </w:r>
          </w:p>
        </w:tc>
        <w:tc>
          <w:tcPr>
            <w:tcW w:type="dxa" w:w="6690"/>
          </w:tcPr>
          <w:p>
            <w:r>
              <w:t>Veľkoobchod s kovmi a kovovými rudami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</w:t>
            </w:r>
          </w:p>
        </w:tc>
      </w:tr>
      <w:tr>
        <w:tc>
          <w:tcPr>
            <w:tcW w:type="dxa" w:w="1247"/>
          </w:tcPr>
          <w:p>
            <w:r>
              <w:t>46730</w:t>
            </w:r>
          </w:p>
        </w:tc>
        <w:tc>
          <w:tcPr>
            <w:tcW w:type="dxa" w:w="6690"/>
          </w:tcPr>
          <w:p>
            <w:r>
              <w:t>Veľkoobchod s drevom, stavebným materiálom a sanitárnymi zariadeniami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125</w:t>
            </w:r>
          </w:p>
        </w:tc>
      </w:tr>
      <w:tr>
        <w:tc>
          <w:tcPr>
            <w:tcW w:type="dxa" w:w="1247"/>
          </w:tcPr>
          <w:p>
            <w:r>
              <w:t>46740</w:t>
            </w:r>
          </w:p>
        </w:tc>
        <w:tc>
          <w:tcPr>
            <w:tcW w:type="dxa" w:w="6690"/>
          </w:tcPr>
          <w:p>
            <w:r>
              <w:t>Veľkoobchod so železiarskym a inštalatérskym tovarom a vykurovacími zariadeniami a potrebami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53</w:t>
            </w:r>
          </w:p>
        </w:tc>
      </w:tr>
      <w:tr>
        <w:tc>
          <w:tcPr>
            <w:tcW w:type="dxa" w:w="1247"/>
          </w:tcPr>
          <w:p>
            <w:r>
              <w:t>46750</w:t>
            </w:r>
          </w:p>
        </w:tc>
        <w:tc>
          <w:tcPr>
            <w:tcW w:type="dxa" w:w="6690"/>
          </w:tcPr>
          <w:p>
            <w:r>
              <w:t>Veľkoobchod s chemickými výrobkami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1247"/>
          </w:tcPr>
          <w:p>
            <w:r>
              <w:t>46760</w:t>
            </w:r>
          </w:p>
        </w:tc>
        <w:tc>
          <w:tcPr>
            <w:tcW w:type="dxa" w:w="6690"/>
          </w:tcPr>
          <w:p>
            <w:r>
              <w:t>Veľkoobchod s ostatnými medziproduktmi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1247"/>
          </w:tcPr>
          <w:p>
            <w:r>
              <w:t>46770</w:t>
            </w:r>
          </w:p>
        </w:tc>
        <w:tc>
          <w:tcPr>
            <w:tcW w:type="dxa" w:w="6690"/>
          </w:tcPr>
          <w:p>
            <w:r>
              <w:t>Veľkoobchod s odpadom a šrotom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35</w:t>
            </w:r>
          </w:p>
        </w:tc>
      </w:tr>
      <w:tr>
        <w:tc>
          <w:tcPr>
            <w:tcW w:type="dxa" w:w="1247"/>
          </w:tcPr>
          <w:p>
            <w:r>
              <w:t>46900</w:t>
            </w:r>
          </w:p>
        </w:tc>
        <w:tc>
          <w:tcPr>
            <w:tcW w:type="dxa" w:w="6690"/>
          </w:tcPr>
          <w:p>
            <w:r>
              <w:t>Nešpecializovaný veľkoobchod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2 003</w:t>
            </w:r>
          </w:p>
        </w:tc>
      </w:tr>
      <w:tr>
        <w:tc>
          <w:tcPr>
            <w:tcW w:type="dxa" w:w="1247"/>
          </w:tcPr>
          <w:p>
            <w:r>
              <w:t>47110</w:t>
            </w:r>
          </w:p>
        </w:tc>
        <w:tc>
          <w:tcPr>
            <w:tcW w:type="dxa" w:w="6690"/>
          </w:tcPr>
          <w:p>
            <w:r>
              <w:t>Maloobchod v nešpecializovaných predajniach najmä s potravinami, nápojmi a tabakom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133</w:t>
            </w:r>
          </w:p>
        </w:tc>
      </w:tr>
      <w:tr>
        <w:tc>
          <w:tcPr>
            <w:tcW w:type="dxa" w:w="1247"/>
          </w:tcPr>
          <w:p>
            <w:r>
              <w:t>47190</w:t>
            </w:r>
          </w:p>
        </w:tc>
        <w:tc>
          <w:tcPr>
            <w:tcW w:type="dxa" w:w="6690"/>
          </w:tcPr>
          <w:p>
            <w:r>
              <w:t>Ostatný maloobchod v nešpecializovaných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6 082</w:t>
            </w:r>
          </w:p>
        </w:tc>
      </w:tr>
      <w:tr>
        <w:tc>
          <w:tcPr>
            <w:tcW w:type="dxa" w:w="1247"/>
          </w:tcPr>
          <w:p>
            <w:r>
              <w:t>47210</w:t>
            </w:r>
          </w:p>
        </w:tc>
        <w:tc>
          <w:tcPr>
            <w:tcW w:type="dxa" w:w="6690"/>
          </w:tcPr>
          <w:p>
            <w:r>
              <w:t>Maloobchod s ovocím a zeleninou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46</w:t>
            </w:r>
          </w:p>
        </w:tc>
      </w:tr>
      <w:tr>
        <w:tc>
          <w:tcPr>
            <w:tcW w:type="dxa" w:w="1247"/>
          </w:tcPr>
          <w:p>
            <w:r>
              <w:t>47220</w:t>
            </w:r>
          </w:p>
        </w:tc>
        <w:tc>
          <w:tcPr>
            <w:tcW w:type="dxa" w:w="6690"/>
          </w:tcPr>
          <w:p>
            <w:r>
              <w:t>Maloobchod s mäsom a mäsovými výrobkami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71</w:t>
            </w:r>
          </w:p>
        </w:tc>
      </w:tr>
      <w:tr>
        <w:tc>
          <w:tcPr>
            <w:tcW w:type="dxa" w:w="1247"/>
          </w:tcPr>
          <w:p>
            <w:r>
              <w:t>47230</w:t>
            </w:r>
          </w:p>
        </w:tc>
        <w:tc>
          <w:tcPr>
            <w:tcW w:type="dxa" w:w="6690"/>
          </w:tcPr>
          <w:p>
            <w:r>
              <w:t>Maloobchod s rybami, kôrovcami a mäkkýšmi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47240</w:t>
            </w:r>
          </w:p>
        </w:tc>
        <w:tc>
          <w:tcPr>
            <w:tcW w:type="dxa" w:w="6690"/>
          </w:tcPr>
          <w:p>
            <w:r>
              <w:t>Maloobchod s chlebom, pečivom, cukrárskymi výrobkami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1247"/>
          </w:tcPr>
          <w:p>
            <w:r>
              <w:t>47250</w:t>
            </w:r>
          </w:p>
        </w:tc>
        <w:tc>
          <w:tcPr>
            <w:tcW w:type="dxa" w:w="6690"/>
          </w:tcPr>
          <w:p>
            <w:r>
              <w:t>Maloobchod s nápojmi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1247"/>
          </w:tcPr>
          <w:p>
            <w:r>
              <w:t>47260</w:t>
            </w:r>
          </w:p>
        </w:tc>
        <w:tc>
          <w:tcPr>
            <w:tcW w:type="dxa" w:w="6690"/>
          </w:tcPr>
          <w:p>
            <w:r>
              <w:t>Maloobchod s tabakovými výrobkami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1247"/>
          </w:tcPr>
          <w:p>
            <w:r>
              <w:t>47290</w:t>
            </w:r>
          </w:p>
        </w:tc>
        <w:tc>
          <w:tcPr>
            <w:tcW w:type="dxa" w:w="6690"/>
          </w:tcPr>
          <w:p>
            <w:r>
              <w:t>Ostatný maloobchod s potravinami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47</w:t>
            </w:r>
          </w:p>
        </w:tc>
      </w:tr>
      <w:tr>
        <w:tc>
          <w:tcPr>
            <w:tcW w:type="dxa" w:w="1247"/>
          </w:tcPr>
          <w:p>
            <w:r>
              <w:t>47300</w:t>
            </w:r>
          </w:p>
        </w:tc>
        <w:tc>
          <w:tcPr>
            <w:tcW w:type="dxa" w:w="6690"/>
          </w:tcPr>
          <w:p>
            <w:r>
              <w:t>Maloobchod s pohonnými látkami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57</w:t>
            </w:r>
          </w:p>
        </w:tc>
      </w:tr>
      <w:tr>
        <w:tc>
          <w:tcPr>
            <w:tcW w:type="dxa" w:w="1247"/>
          </w:tcPr>
          <w:p>
            <w:r>
              <w:t>47410</w:t>
            </w:r>
          </w:p>
        </w:tc>
        <w:tc>
          <w:tcPr>
            <w:tcW w:type="dxa" w:w="6690"/>
          </w:tcPr>
          <w:p>
            <w:r>
              <w:t>Maloobchod s počítačmi, periférnymi jednotkami a softvérom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76</w:t>
            </w:r>
          </w:p>
        </w:tc>
      </w:tr>
      <w:tr>
        <w:tc>
          <w:tcPr>
            <w:tcW w:type="dxa" w:w="1247"/>
          </w:tcPr>
          <w:p>
            <w:r>
              <w:t>47420</w:t>
            </w:r>
          </w:p>
        </w:tc>
        <w:tc>
          <w:tcPr>
            <w:tcW w:type="dxa" w:w="6690"/>
          </w:tcPr>
          <w:p>
            <w:r>
              <w:t>Maloobchod s telekomunikačnými prístrojmi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1247"/>
          </w:tcPr>
          <w:p>
            <w:r>
              <w:t>47430</w:t>
            </w:r>
          </w:p>
        </w:tc>
        <w:tc>
          <w:tcPr>
            <w:tcW w:type="dxa" w:w="6690"/>
          </w:tcPr>
          <w:p>
            <w:r>
              <w:t>Maloobchod s audio- a videoprístrojmi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1247"/>
          </w:tcPr>
          <w:p>
            <w:r>
              <w:t>47510</w:t>
            </w:r>
          </w:p>
        </w:tc>
        <w:tc>
          <w:tcPr>
            <w:tcW w:type="dxa" w:w="6690"/>
          </w:tcPr>
          <w:p>
            <w:r>
              <w:t>Maloobchod s textilom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97</w:t>
            </w:r>
          </w:p>
        </w:tc>
      </w:tr>
      <w:tr>
        <w:tc>
          <w:tcPr>
            <w:tcW w:type="dxa" w:w="1247"/>
          </w:tcPr>
          <w:p>
            <w:r>
              <w:t>47520</w:t>
            </w:r>
          </w:p>
        </w:tc>
        <w:tc>
          <w:tcPr>
            <w:tcW w:type="dxa" w:w="6690"/>
          </w:tcPr>
          <w:p>
            <w:r>
              <w:t>Maloobchod so železiarskym tovarom, farbami a sklom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66</w:t>
            </w:r>
          </w:p>
        </w:tc>
      </w:tr>
      <w:tr>
        <w:tc>
          <w:tcPr>
            <w:tcW w:type="dxa" w:w="1247"/>
          </w:tcPr>
          <w:p>
            <w:r>
              <w:t>47530</w:t>
            </w:r>
          </w:p>
        </w:tc>
        <w:tc>
          <w:tcPr>
            <w:tcW w:type="dxa" w:w="6690"/>
          </w:tcPr>
          <w:p>
            <w:r>
              <w:t>Maloobchod s kobercami, rohožami, podlahovými alebo nástennými krytinami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1247"/>
          </w:tcPr>
          <w:p>
            <w:r>
              <w:t>47540</w:t>
            </w:r>
          </w:p>
        </w:tc>
        <w:tc>
          <w:tcPr>
            <w:tcW w:type="dxa" w:w="6690"/>
          </w:tcPr>
          <w:p>
            <w:r>
              <w:t>Maloobchod s elektrickými zariadeniami pre domácnosť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1247"/>
          </w:tcPr>
          <w:p>
            <w:r>
              <w:t>47590</w:t>
            </w:r>
          </w:p>
        </w:tc>
        <w:tc>
          <w:tcPr>
            <w:tcW w:type="dxa" w:w="6690"/>
          </w:tcPr>
          <w:p>
            <w:r>
              <w:t>Maloobchod s nábytkom, svietidlami a inými domácimi potrebami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99</w:t>
            </w:r>
          </w:p>
        </w:tc>
      </w:tr>
      <w:tr>
        <w:tc>
          <w:tcPr>
            <w:tcW w:type="dxa" w:w="1247"/>
          </w:tcPr>
          <w:p>
            <w:r>
              <w:t>47610</w:t>
            </w:r>
          </w:p>
        </w:tc>
        <w:tc>
          <w:tcPr>
            <w:tcW w:type="dxa" w:w="6690"/>
          </w:tcPr>
          <w:p>
            <w:r>
              <w:t>Maloobchod s knihami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1247"/>
          </w:tcPr>
          <w:p>
            <w:r>
              <w:t>47620</w:t>
            </w:r>
          </w:p>
        </w:tc>
        <w:tc>
          <w:tcPr>
            <w:tcW w:type="dxa" w:w="6690"/>
          </w:tcPr>
          <w:p>
            <w:r>
              <w:t>Maloobchod s novinami a kancelárskymi potrebami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1247"/>
          </w:tcPr>
          <w:p>
            <w:r>
              <w:t>47630</w:t>
            </w:r>
          </w:p>
        </w:tc>
        <w:tc>
          <w:tcPr>
            <w:tcW w:type="dxa" w:w="6690"/>
          </w:tcPr>
          <w:p>
            <w:r>
              <w:t>Maloobchod s audio- a videonahrávkami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47640</w:t>
            </w:r>
          </w:p>
        </w:tc>
        <w:tc>
          <w:tcPr>
            <w:tcW w:type="dxa" w:w="6690"/>
          </w:tcPr>
          <w:p>
            <w:r>
              <w:t>Maloobchod so športovými potrebami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62</w:t>
            </w:r>
          </w:p>
        </w:tc>
      </w:tr>
      <w:tr>
        <w:tc>
          <w:tcPr>
            <w:tcW w:type="dxa" w:w="1247"/>
          </w:tcPr>
          <w:p>
            <w:r>
              <w:t>47650</w:t>
            </w:r>
          </w:p>
        </w:tc>
        <w:tc>
          <w:tcPr>
            <w:tcW w:type="dxa" w:w="6690"/>
          </w:tcPr>
          <w:p>
            <w:r>
              <w:t>Maloobchod s hračkami a hrami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1247"/>
          </w:tcPr>
          <w:p>
            <w:r>
              <w:t>47710</w:t>
            </w:r>
          </w:p>
        </w:tc>
        <w:tc>
          <w:tcPr>
            <w:tcW w:type="dxa" w:w="6690"/>
          </w:tcPr>
          <w:p>
            <w:r>
              <w:t>Maloobchod s odevmi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58</w:t>
            </w:r>
          </w:p>
        </w:tc>
      </w:tr>
      <w:tr>
        <w:tc>
          <w:tcPr>
            <w:tcW w:type="dxa" w:w="1247"/>
          </w:tcPr>
          <w:p>
            <w:r>
              <w:t>47720</w:t>
            </w:r>
          </w:p>
        </w:tc>
        <w:tc>
          <w:tcPr>
            <w:tcW w:type="dxa" w:w="6690"/>
          </w:tcPr>
          <w:p>
            <w:r>
              <w:t>Maloobchod s obuvou a koženými výrobkami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35</w:t>
            </w:r>
          </w:p>
        </w:tc>
      </w:tr>
      <w:tr>
        <w:tc>
          <w:tcPr>
            <w:tcW w:type="dxa" w:w="1247"/>
          </w:tcPr>
          <w:p>
            <w:r>
              <w:t>47730</w:t>
            </w:r>
          </w:p>
        </w:tc>
        <w:tc>
          <w:tcPr>
            <w:tcW w:type="dxa" w:w="6690"/>
          </w:tcPr>
          <w:p>
            <w:r>
              <w:t>Lekárne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163</w:t>
            </w:r>
          </w:p>
        </w:tc>
      </w:tr>
      <w:tr>
        <w:tc>
          <w:tcPr>
            <w:tcW w:type="dxa" w:w="1247"/>
          </w:tcPr>
          <w:p>
            <w:r>
              <w:t>47740</w:t>
            </w:r>
          </w:p>
        </w:tc>
        <w:tc>
          <w:tcPr>
            <w:tcW w:type="dxa" w:w="6690"/>
          </w:tcPr>
          <w:p>
            <w:r>
              <w:t>Maloobchod so zdravotníckymi a ortopedickými pomôckami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19</w:t>
            </w:r>
          </w:p>
        </w:tc>
      </w:tr>
      <w:tr>
        <w:tc>
          <w:tcPr>
            <w:tcW w:type="dxa" w:w="1247"/>
          </w:tcPr>
          <w:p>
            <w:r>
              <w:t>47750</w:t>
            </w:r>
          </w:p>
        </w:tc>
        <w:tc>
          <w:tcPr>
            <w:tcW w:type="dxa" w:w="6690"/>
          </w:tcPr>
          <w:p>
            <w:r>
              <w:t>Maloobchod s kozmetickými a toaletnými výrobkami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48</w:t>
            </w:r>
          </w:p>
        </w:tc>
      </w:tr>
      <w:tr>
        <w:tc>
          <w:tcPr>
            <w:tcW w:type="dxa" w:w="1247"/>
          </w:tcPr>
          <w:p>
            <w:r>
              <w:t>47760</w:t>
            </w:r>
          </w:p>
        </w:tc>
        <w:tc>
          <w:tcPr>
            <w:tcW w:type="dxa" w:w="6690"/>
          </w:tcPr>
          <w:p>
            <w:r>
              <w:t>Maloobchod s kvetmi, rastlinami, semenami, hnojivami, domácimi zvieratami a krmivom pre zvieratá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79</w:t>
            </w:r>
          </w:p>
        </w:tc>
      </w:tr>
      <w:tr>
        <w:tc>
          <w:tcPr>
            <w:tcW w:type="dxa" w:w="1247"/>
          </w:tcPr>
          <w:p>
            <w:r>
              <w:t>47770</w:t>
            </w:r>
          </w:p>
        </w:tc>
        <w:tc>
          <w:tcPr>
            <w:tcW w:type="dxa" w:w="6690"/>
          </w:tcPr>
          <w:p>
            <w:r>
              <w:t>Maloobchod s hodinami a šperkami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38</w:t>
            </w:r>
          </w:p>
        </w:tc>
      </w:tr>
      <w:tr>
        <w:tc>
          <w:tcPr>
            <w:tcW w:type="dxa" w:w="1247"/>
          </w:tcPr>
          <w:p>
            <w:r>
              <w:t>47781</w:t>
            </w:r>
          </w:p>
        </w:tc>
        <w:tc>
          <w:tcPr>
            <w:tcW w:type="dxa" w:w="6690"/>
          </w:tcPr>
          <w:p>
            <w:r>
              <w:t>Ostatný maloobchod s novým tovarom v špecializovaných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47789</w:t>
            </w:r>
          </w:p>
        </w:tc>
        <w:tc>
          <w:tcPr>
            <w:tcW w:type="dxa" w:w="6690"/>
          </w:tcPr>
          <w:p>
            <w:r>
              <w:t>Ostatný maloobchod s novým tovarom v špecializovaných predajniach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424</w:t>
            </w:r>
          </w:p>
        </w:tc>
      </w:tr>
      <w:tr>
        <w:tc>
          <w:tcPr>
            <w:tcW w:type="dxa" w:w="1247"/>
          </w:tcPr>
          <w:p>
            <w:r>
              <w:t>47790</w:t>
            </w:r>
          </w:p>
        </w:tc>
        <w:tc>
          <w:tcPr>
            <w:tcW w:type="dxa" w:w="6690"/>
          </w:tcPr>
          <w:p>
            <w:r>
              <w:t>Maloobchod s použitým tovarom v predajniach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54</w:t>
            </w:r>
          </w:p>
        </w:tc>
      </w:tr>
      <w:tr>
        <w:tc>
          <w:tcPr>
            <w:tcW w:type="dxa" w:w="1247"/>
          </w:tcPr>
          <w:p>
            <w:r>
              <w:t>47810</w:t>
            </w:r>
          </w:p>
        </w:tc>
        <w:tc>
          <w:tcPr>
            <w:tcW w:type="dxa" w:w="6690"/>
          </w:tcPr>
          <w:p>
            <w:r>
              <w:t>Maloobchod v stánkoch a na trhoch s potravinami, nápojmi a tabakom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22</w:t>
            </w:r>
          </w:p>
        </w:tc>
      </w:tr>
      <w:tr>
        <w:tc>
          <w:tcPr>
            <w:tcW w:type="dxa" w:w="1247"/>
          </w:tcPr>
          <w:p>
            <w:r>
              <w:t>47820</w:t>
            </w:r>
          </w:p>
        </w:tc>
        <w:tc>
          <w:tcPr>
            <w:tcW w:type="dxa" w:w="6690"/>
          </w:tcPr>
          <w:p>
            <w:r>
              <w:t>Maloobchod v stánkoch a na trhoch s textilom, odevmi a obuvou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22</w:t>
            </w:r>
          </w:p>
        </w:tc>
      </w:tr>
      <w:tr>
        <w:tc>
          <w:tcPr>
            <w:tcW w:type="dxa" w:w="1247"/>
          </w:tcPr>
          <w:p>
            <w:r>
              <w:t>47890</w:t>
            </w:r>
          </w:p>
        </w:tc>
        <w:tc>
          <w:tcPr>
            <w:tcW w:type="dxa" w:w="6690"/>
          </w:tcPr>
          <w:p>
            <w:r>
              <w:t>Maloobchod v stánkoch a na trhoch s ostatným tovarom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82</w:t>
            </w:r>
          </w:p>
        </w:tc>
      </w:tr>
      <w:tr>
        <w:tc>
          <w:tcPr>
            <w:tcW w:type="dxa" w:w="1247"/>
          </w:tcPr>
          <w:p>
            <w:r>
              <w:t>47910</w:t>
            </w:r>
          </w:p>
        </w:tc>
        <w:tc>
          <w:tcPr>
            <w:tcW w:type="dxa" w:w="6690"/>
          </w:tcPr>
          <w:p>
            <w:r>
              <w:t>Zásielkový predaj alebo predaj cez internet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72</w:t>
            </w:r>
          </w:p>
        </w:tc>
      </w:tr>
      <w:tr>
        <w:tc>
          <w:tcPr>
            <w:tcW w:type="dxa" w:w="1247"/>
          </w:tcPr>
          <w:p>
            <w:r>
              <w:t>47990</w:t>
            </w:r>
          </w:p>
        </w:tc>
        <w:tc>
          <w:tcPr>
            <w:tcW w:type="dxa" w:w="6690"/>
          </w:tcPr>
          <w:p>
            <w:r>
              <w:t>Ostatný maloobchod mimo predajní, stánkov a trhov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1 533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H – Doprava a skladovanie</w:t>
            </w:r>
          </w:p>
        </w:tc>
      </w:tr>
      <w:tr>
        <w:tc>
          <w:tcPr>
            <w:tcW w:type="dxa" w:w="1247"/>
          </w:tcPr>
          <w:p>
            <w:r>
              <w:t>49100</w:t>
            </w:r>
          </w:p>
        </w:tc>
        <w:tc>
          <w:tcPr>
            <w:tcW w:type="dxa" w:w="6690"/>
          </w:tcPr>
          <w:p>
            <w:r>
              <w:t>Osobná železničná doprava, medzimestská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49200</w:t>
            </w:r>
          </w:p>
        </w:tc>
        <w:tc>
          <w:tcPr>
            <w:tcW w:type="dxa" w:w="6690"/>
          </w:tcPr>
          <w:p>
            <w:r>
              <w:t>Nákladná železničná doprava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49310</w:t>
            </w:r>
          </w:p>
        </w:tc>
        <w:tc>
          <w:tcPr>
            <w:tcW w:type="dxa" w:w="6690"/>
          </w:tcPr>
          <w:p>
            <w:r>
              <w:t>Mestská alebo prímestská osobná pozemná doprava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1247"/>
          </w:tcPr>
          <w:p>
            <w:r>
              <w:t>49320</w:t>
            </w:r>
          </w:p>
        </w:tc>
        <w:tc>
          <w:tcPr>
            <w:tcW w:type="dxa" w:w="6690"/>
          </w:tcPr>
          <w:p>
            <w:r>
              <w:t>Taxislužba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177</w:t>
            </w:r>
          </w:p>
        </w:tc>
      </w:tr>
      <w:tr>
        <w:tc>
          <w:tcPr>
            <w:tcW w:type="dxa" w:w="1247"/>
          </w:tcPr>
          <w:p>
            <w:r>
              <w:t>49390</w:t>
            </w:r>
          </w:p>
        </w:tc>
        <w:tc>
          <w:tcPr>
            <w:tcW w:type="dxa" w:w="6690"/>
          </w:tcPr>
          <w:p>
            <w:r>
              <w:t>Ostatná osobná pozemná doprava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301</w:t>
            </w:r>
          </w:p>
        </w:tc>
      </w:tr>
      <w:tr>
        <w:tc>
          <w:tcPr>
            <w:tcW w:type="dxa" w:w="1247"/>
          </w:tcPr>
          <w:p>
            <w:r>
              <w:t>49410</w:t>
            </w:r>
          </w:p>
        </w:tc>
        <w:tc>
          <w:tcPr>
            <w:tcW w:type="dxa" w:w="6690"/>
          </w:tcPr>
          <w:p>
            <w:r>
              <w:t>Nákladná cestná doprava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1 720</w:t>
            </w:r>
          </w:p>
        </w:tc>
      </w:tr>
      <w:tr>
        <w:tc>
          <w:tcPr>
            <w:tcW w:type="dxa" w:w="1247"/>
          </w:tcPr>
          <w:p>
            <w:r>
              <w:t>49420</w:t>
            </w:r>
          </w:p>
        </w:tc>
        <w:tc>
          <w:tcPr>
            <w:tcW w:type="dxa" w:w="6690"/>
          </w:tcPr>
          <w:p>
            <w:r>
              <w:t>Sťahovacie služby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</w:t>
            </w:r>
          </w:p>
        </w:tc>
      </w:tr>
      <w:tr>
        <w:tc>
          <w:tcPr>
            <w:tcW w:type="dxa" w:w="1247"/>
          </w:tcPr>
          <w:p>
            <w:r>
              <w:t>49501</w:t>
            </w:r>
          </w:p>
        </w:tc>
        <w:tc>
          <w:tcPr>
            <w:tcW w:type="dxa" w:w="6690"/>
          </w:tcPr>
          <w:p>
            <w:r>
              <w:t>Potrubná doprava plynu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49502</w:t>
            </w:r>
          </w:p>
        </w:tc>
        <w:tc>
          <w:tcPr>
            <w:tcW w:type="dxa" w:w="6690"/>
          </w:tcPr>
          <w:p>
            <w:r>
              <w:t>Potrubná doprava ropy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49509</w:t>
            </w:r>
          </w:p>
        </w:tc>
        <w:tc>
          <w:tcPr>
            <w:tcW w:type="dxa" w:w="6690"/>
          </w:tcPr>
          <w:p>
            <w:r>
              <w:t>Ostatná potrubná doprava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50100</w:t>
            </w:r>
          </w:p>
        </w:tc>
        <w:tc>
          <w:tcPr>
            <w:tcW w:type="dxa" w:w="6690"/>
          </w:tcPr>
          <w:p>
            <w:r>
              <w:t>Námorná a pobrežná osobná vodná doprava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50200</w:t>
            </w:r>
          </w:p>
        </w:tc>
        <w:tc>
          <w:tcPr>
            <w:tcW w:type="dxa" w:w="6690"/>
          </w:tcPr>
          <w:p>
            <w:r>
              <w:t>Námorná a pobrežná nákladná vodná doprava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50300</w:t>
            </w:r>
          </w:p>
        </w:tc>
        <w:tc>
          <w:tcPr>
            <w:tcW w:type="dxa" w:w="6690"/>
          </w:tcPr>
          <w:p>
            <w:r>
              <w:t>Vnútrozemská osobná vodná doprava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1247"/>
          </w:tcPr>
          <w:p>
            <w:r>
              <w:t>50400</w:t>
            </w:r>
          </w:p>
        </w:tc>
        <w:tc>
          <w:tcPr>
            <w:tcW w:type="dxa" w:w="6690"/>
          </w:tcPr>
          <w:p>
            <w:r>
              <w:t>Vnútrozemská nákladná vodná doprava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51100</w:t>
            </w:r>
          </w:p>
        </w:tc>
        <w:tc>
          <w:tcPr>
            <w:tcW w:type="dxa" w:w="6690"/>
          </w:tcPr>
          <w:p>
            <w:r>
              <w:t>Osobná letecká doprava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1247"/>
          </w:tcPr>
          <w:p>
            <w:r>
              <w:t>51210</w:t>
            </w:r>
          </w:p>
        </w:tc>
        <w:tc>
          <w:tcPr>
            <w:tcW w:type="dxa" w:w="6690"/>
          </w:tcPr>
          <w:p>
            <w:r>
              <w:t>Nákladná letecká doprava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51220</w:t>
            </w:r>
          </w:p>
        </w:tc>
        <w:tc>
          <w:tcPr>
            <w:tcW w:type="dxa" w:w="6690"/>
          </w:tcPr>
          <w:p>
            <w:r>
              <w:t>Kozmická doprava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52100</w:t>
            </w:r>
          </w:p>
        </w:tc>
        <w:tc>
          <w:tcPr>
            <w:tcW w:type="dxa" w:w="6690"/>
          </w:tcPr>
          <w:p>
            <w:r>
              <w:t>Skladovanie a uskladňovanie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777</w:t>
            </w:r>
          </w:p>
        </w:tc>
      </w:tr>
      <w:tr>
        <w:tc>
          <w:tcPr>
            <w:tcW w:type="dxa" w:w="1247"/>
          </w:tcPr>
          <w:p>
            <w:r>
              <w:t>52210</w:t>
            </w:r>
          </w:p>
        </w:tc>
        <w:tc>
          <w:tcPr>
            <w:tcW w:type="dxa" w:w="6690"/>
          </w:tcPr>
          <w:p>
            <w:r>
              <w:t>Vedľajšie činnosti v pozemnej doprave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84</w:t>
            </w:r>
          </w:p>
        </w:tc>
      </w:tr>
      <w:tr>
        <w:tc>
          <w:tcPr>
            <w:tcW w:type="dxa" w:w="1247"/>
          </w:tcPr>
          <w:p>
            <w:r>
              <w:t>52220</w:t>
            </w:r>
          </w:p>
        </w:tc>
        <w:tc>
          <w:tcPr>
            <w:tcW w:type="dxa" w:w="6690"/>
          </w:tcPr>
          <w:p>
            <w:r>
              <w:t>Vedľajšie činnosti vo vodnej doprave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1247"/>
          </w:tcPr>
          <w:p>
            <w:r>
              <w:t>52230</w:t>
            </w:r>
          </w:p>
        </w:tc>
        <w:tc>
          <w:tcPr>
            <w:tcW w:type="dxa" w:w="6690"/>
          </w:tcPr>
          <w:p>
            <w:r>
              <w:t>Vedľajšie činnosti v leteckej doprave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1247"/>
          </w:tcPr>
          <w:p>
            <w:r>
              <w:t>52240</w:t>
            </w:r>
          </w:p>
        </w:tc>
        <w:tc>
          <w:tcPr>
            <w:tcW w:type="dxa" w:w="6690"/>
          </w:tcPr>
          <w:p>
            <w:r>
              <w:t>Manipulácia s nákladom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1247"/>
          </w:tcPr>
          <w:p>
            <w:r>
              <w:t>52290</w:t>
            </w:r>
          </w:p>
        </w:tc>
        <w:tc>
          <w:tcPr>
            <w:tcW w:type="dxa" w:w="6690"/>
          </w:tcPr>
          <w:p>
            <w:r>
              <w:t>Ostatné pomocné činnosti v doprave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143</w:t>
            </w:r>
          </w:p>
        </w:tc>
      </w:tr>
      <w:tr>
        <w:tc>
          <w:tcPr>
            <w:tcW w:type="dxa" w:w="1247"/>
          </w:tcPr>
          <w:p>
            <w:r>
              <w:t>53100</w:t>
            </w:r>
          </w:p>
        </w:tc>
        <w:tc>
          <w:tcPr>
            <w:tcW w:type="dxa" w:w="6690"/>
          </w:tcPr>
          <w:p>
            <w:r>
              <w:t>Činnosti poskytovateľov univerzálnej poštovej služby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53200</w:t>
            </w:r>
          </w:p>
        </w:tc>
        <w:tc>
          <w:tcPr>
            <w:tcW w:type="dxa" w:w="6690"/>
          </w:tcPr>
          <w:p>
            <w:r>
              <w:t>Ostatné poštové služby a služby kuriérov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310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I – Ubytovacie a stravovacie služby</w:t>
            </w:r>
          </w:p>
        </w:tc>
      </w:tr>
      <w:tr>
        <w:tc>
          <w:tcPr>
            <w:tcW w:type="dxa" w:w="1247"/>
          </w:tcPr>
          <w:p>
            <w:r>
              <w:t>55100</w:t>
            </w:r>
          </w:p>
        </w:tc>
        <w:tc>
          <w:tcPr>
            <w:tcW w:type="dxa" w:w="6690"/>
          </w:tcPr>
          <w:p>
            <w:r>
              <w:t>Hotelové a podobné ubytovanie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120</w:t>
            </w:r>
          </w:p>
        </w:tc>
      </w:tr>
      <w:tr>
        <w:tc>
          <w:tcPr>
            <w:tcW w:type="dxa" w:w="1247"/>
          </w:tcPr>
          <w:p>
            <w:r>
              <w:t>55200</w:t>
            </w:r>
          </w:p>
        </w:tc>
        <w:tc>
          <w:tcPr>
            <w:tcW w:type="dxa" w:w="6690"/>
          </w:tcPr>
          <w:p>
            <w:r>
              <w:t>Turistické a iné krátkodobé ubytovanie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247</w:t>
            </w:r>
          </w:p>
        </w:tc>
      </w:tr>
      <w:tr>
        <w:tc>
          <w:tcPr>
            <w:tcW w:type="dxa" w:w="1247"/>
          </w:tcPr>
          <w:p>
            <w:r>
              <w:t>55300</w:t>
            </w:r>
          </w:p>
        </w:tc>
        <w:tc>
          <w:tcPr>
            <w:tcW w:type="dxa" w:w="6690"/>
          </w:tcPr>
          <w:p>
            <w:r>
              <w:t>Autokempingy, táboriská a miesta pre karavány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55901</w:t>
            </w:r>
          </w:p>
        </w:tc>
        <w:tc>
          <w:tcPr>
            <w:tcW w:type="dxa" w:w="6690"/>
          </w:tcPr>
          <w:p>
            <w:r>
              <w:t>Ubytovanie vo vysokoškolských internátoch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55909</w:t>
            </w:r>
          </w:p>
        </w:tc>
        <w:tc>
          <w:tcPr>
            <w:tcW w:type="dxa" w:w="6690"/>
          </w:tcPr>
          <w:p>
            <w:r>
              <w:t>Ubytovanie v ubytovniach a ostatné dočasné ubytovanie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149</w:t>
            </w:r>
          </w:p>
        </w:tc>
      </w:tr>
      <w:tr>
        <w:tc>
          <w:tcPr>
            <w:tcW w:type="dxa" w:w="1247"/>
          </w:tcPr>
          <w:p>
            <w:r>
              <w:t>56101</w:t>
            </w:r>
          </w:p>
        </w:tc>
        <w:tc>
          <w:tcPr>
            <w:tcW w:type="dxa" w:w="6690"/>
          </w:tcPr>
          <w:p>
            <w:r>
              <w:t>Jedálne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1 220</w:t>
            </w:r>
          </w:p>
        </w:tc>
      </w:tr>
      <w:tr>
        <w:tc>
          <w:tcPr>
            <w:tcW w:type="dxa" w:w="1247"/>
          </w:tcPr>
          <w:p>
            <w:r>
              <w:t>56102</w:t>
            </w:r>
          </w:p>
        </w:tc>
        <w:tc>
          <w:tcPr>
            <w:tcW w:type="dxa" w:w="6690"/>
          </w:tcPr>
          <w:p>
            <w:r>
              <w:t>Školské a študentské jedálne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56109</w:t>
            </w:r>
          </w:p>
        </w:tc>
        <w:tc>
          <w:tcPr>
            <w:tcW w:type="dxa" w:w="6690"/>
          </w:tcPr>
          <w:p>
            <w:r>
              <w:t>Ostatné účelové stravovanie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681</w:t>
            </w:r>
          </w:p>
        </w:tc>
      </w:tr>
      <w:tr>
        <w:tc>
          <w:tcPr>
            <w:tcW w:type="dxa" w:w="1247"/>
          </w:tcPr>
          <w:p>
            <w:r>
              <w:t>56210</w:t>
            </w:r>
          </w:p>
        </w:tc>
        <w:tc>
          <w:tcPr>
            <w:tcW w:type="dxa" w:w="6690"/>
          </w:tcPr>
          <w:p>
            <w:r>
              <w:t>Dodávka jedál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1247"/>
          </w:tcPr>
          <w:p>
            <w:r>
              <w:t>56290</w:t>
            </w:r>
          </w:p>
        </w:tc>
        <w:tc>
          <w:tcPr>
            <w:tcW w:type="dxa" w:w="6690"/>
          </w:tcPr>
          <w:p>
            <w:r>
              <w:t>Ostatné jedálenské služby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200</w:t>
            </w:r>
          </w:p>
        </w:tc>
      </w:tr>
      <w:tr>
        <w:tc>
          <w:tcPr>
            <w:tcW w:type="dxa" w:w="1247"/>
          </w:tcPr>
          <w:p>
            <w:r>
              <w:t>56300</w:t>
            </w:r>
          </w:p>
        </w:tc>
        <w:tc>
          <w:tcPr>
            <w:tcW w:type="dxa" w:w="6690"/>
          </w:tcPr>
          <w:p>
            <w:r>
              <w:t>Služby pohostinstiev Informácie a komunikácia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736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J – Informácie a komunikácia</w:t>
            </w:r>
          </w:p>
        </w:tc>
      </w:tr>
      <w:tr>
        <w:tc>
          <w:tcPr>
            <w:tcW w:type="dxa" w:w="1247"/>
          </w:tcPr>
          <w:p>
            <w:r>
              <w:t>58110</w:t>
            </w:r>
          </w:p>
        </w:tc>
        <w:tc>
          <w:tcPr>
            <w:tcW w:type="dxa" w:w="6690"/>
          </w:tcPr>
          <w:p>
            <w:r>
              <w:t>Vydávanie kníh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247"/>
          </w:tcPr>
          <w:p>
            <w:r>
              <w:t>58120</w:t>
            </w:r>
          </w:p>
        </w:tc>
        <w:tc>
          <w:tcPr>
            <w:tcW w:type="dxa" w:w="6690"/>
          </w:tcPr>
          <w:p>
            <w:r>
              <w:t>Vydávanie adresárov a katalógov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58130</w:t>
            </w:r>
          </w:p>
        </w:tc>
        <w:tc>
          <w:tcPr>
            <w:tcW w:type="dxa" w:w="6690"/>
          </w:tcPr>
          <w:p>
            <w:r>
              <w:t>Vydávanie novín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1247"/>
          </w:tcPr>
          <w:p>
            <w:r>
              <w:t>58140</w:t>
            </w:r>
          </w:p>
        </w:tc>
        <w:tc>
          <w:tcPr>
            <w:tcW w:type="dxa" w:w="6690"/>
          </w:tcPr>
          <w:p>
            <w:r>
              <w:t>Vydávanie časopisov a periodík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1247"/>
          </w:tcPr>
          <w:p>
            <w:r>
              <w:t>58190</w:t>
            </w:r>
          </w:p>
        </w:tc>
        <w:tc>
          <w:tcPr>
            <w:tcW w:type="dxa" w:w="6690"/>
          </w:tcPr>
          <w:p>
            <w:r>
              <w:t>Ostatné vydavateľské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246</w:t>
            </w:r>
          </w:p>
        </w:tc>
      </w:tr>
      <w:tr>
        <w:tc>
          <w:tcPr>
            <w:tcW w:type="dxa" w:w="1247"/>
          </w:tcPr>
          <w:p>
            <w:r>
              <w:t>58210</w:t>
            </w:r>
          </w:p>
        </w:tc>
        <w:tc>
          <w:tcPr>
            <w:tcW w:type="dxa" w:w="6690"/>
          </w:tcPr>
          <w:p>
            <w:r>
              <w:t>Nakladateľstvo v oblasti počítačových hier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58290</w:t>
            </w:r>
          </w:p>
        </w:tc>
        <w:tc>
          <w:tcPr>
            <w:tcW w:type="dxa" w:w="6690"/>
          </w:tcPr>
          <w:p>
            <w:r>
              <w:t>Ostatné nakladateľstvo v oblasti softvéru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59110</w:t>
            </w:r>
          </w:p>
        </w:tc>
        <w:tc>
          <w:tcPr>
            <w:tcW w:type="dxa" w:w="6690"/>
          </w:tcPr>
          <w:p>
            <w:r>
              <w:t>Výroba filmov, videozáznamov a televíznych programov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69</w:t>
            </w:r>
          </w:p>
        </w:tc>
      </w:tr>
      <w:tr>
        <w:tc>
          <w:tcPr>
            <w:tcW w:type="dxa" w:w="1247"/>
          </w:tcPr>
          <w:p>
            <w:r>
              <w:t>59120</w:t>
            </w:r>
          </w:p>
        </w:tc>
        <w:tc>
          <w:tcPr>
            <w:tcW w:type="dxa" w:w="6690"/>
          </w:tcPr>
          <w:p>
            <w:r>
              <w:t>Podporné činnosti súvisiace s výrobou filmov, videozáznamov a televíznych programov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247</w:t>
            </w:r>
          </w:p>
        </w:tc>
      </w:tr>
      <w:tr>
        <w:tc>
          <w:tcPr>
            <w:tcW w:type="dxa" w:w="1247"/>
          </w:tcPr>
          <w:p>
            <w:r>
              <w:t>59130</w:t>
            </w:r>
          </w:p>
        </w:tc>
        <w:tc>
          <w:tcPr>
            <w:tcW w:type="dxa" w:w="6690"/>
          </w:tcPr>
          <w:p>
            <w:r>
              <w:t>Distribúcia filmov, videozáznamov a televíznych programov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59140</w:t>
            </w:r>
          </w:p>
        </w:tc>
        <w:tc>
          <w:tcPr>
            <w:tcW w:type="dxa" w:w="6690"/>
          </w:tcPr>
          <w:p>
            <w:r>
              <w:t>Premietanie filmov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59200</w:t>
            </w:r>
          </w:p>
        </w:tc>
        <w:tc>
          <w:tcPr>
            <w:tcW w:type="dxa" w:w="6690"/>
          </w:tcPr>
          <w:p>
            <w:r>
              <w:t>Príprava a zverejňovanie zvukových nahrávok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1247"/>
          </w:tcPr>
          <w:p>
            <w:r>
              <w:t>60100</w:t>
            </w:r>
          </w:p>
        </w:tc>
        <w:tc>
          <w:tcPr>
            <w:tcW w:type="dxa" w:w="6690"/>
          </w:tcPr>
          <w:p>
            <w:r>
              <w:t>Rozhlasové vysielanie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60200</w:t>
            </w:r>
          </w:p>
        </w:tc>
        <w:tc>
          <w:tcPr>
            <w:tcW w:type="dxa" w:w="6690"/>
          </w:tcPr>
          <w:p>
            <w:r>
              <w:t>Vysielanie televízie a predplatené programy televízie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61100</w:t>
            </w:r>
          </w:p>
        </w:tc>
        <w:tc>
          <w:tcPr>
            <w:tcW w:type="dxa" w:w="6690"/>
          </w:tcPr>
          <w:p>
            <w:r>
              <w:t>Činnosti drôtových telekomunikácií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1247"/>
          </w:tcPr>
          <w:p>
            <w:r>
              <w:t>61200</w:t>
            </w:r>
          </w:p>
        </w:tc>
        <w:tc>
          <w:tcPr>
            <w:tcW w:type="dxa" w:w="6690"/>
          </w:tcPr>
          <w:p>
            <w:r>
              <w:t>Činnosti bezdrôtových telekomunikácií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61300</w:t>
            </w:r>
          </w:p>
        </w:tc>
        <w:tc>
          <w:tcPr>
            <w:tcW w:type="dxa" w:w="6690"/>
          </w:tcPr>
          <w:p>
            <w:r>
              <w:t>Satelitné telekomunikačné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61900</w:t>
            </w:r>
          </w:p>
        </w:tc>
        <w:tc>
          <w:tcPr>
            <w:tcW w:type="dxa" w:w="6690"/>
          </w:tcPr>
          <w:p>
            <w:r>
              <w:t>Ostatné telekomunikačné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247"/>
          </w:tcPr>
          <w:p>
            <w:r>
              <w:t>62010</w:t>
            </w:r>
          </w:p>
        </w:tc>
        <w:tc>
          <w:tcPr>
            <w:tcW w:type="dxa" w:w="6690"/>
          </w:tcPr>
          <w:p>
            <w:r>
              <w:t>Počítačové programovanie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572</w:t>
            </w:r>
          </w:p>
        </w:tc>
      </w:tr>
      <w:tr>
        <w:tc>
          <w:tcPr>
            <w:tcW w:type="dxa" w:w="1247"/>
          </w:tcPr>
          <w:p>
            <w:r>
              <w:t>62020</w:t>
            </w:r>
          </w:p>
        </w:tc>
        <w:tc>
          <w:tcPr>
            <w:tcW w:type="dxa" w:w="6690"/>
          </w:tcPr>
          <w:p>
            <w:r>
              <w:t>Poradenstvo týkajúce sa počítačov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979</w:t>
            </w:r>
          </w:p>
        </w:tc>
      </w:tr>
      <w:tr>
        <w:tc>
          <w:tcPr>
            <w:tcW w:type="dxa" w:w="1247"/>
          </w:tcPr>
          <w:p>
            <w:r>
              <w:t>62030</w:t>
            </w:r>
          </w:p>
        </w:tc>
        <w:tc>
          <w:tcPr>
            <w:tcW w:type="dxa" w:w="6690"/>
          </w:tcPr>
          <w:p>
            <w:r>
              <w:t>Činnosti súvisiace s riadením počítačového príslušenstva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247"/>
          </w:tcPr>
          <w:p>
            <w:r>
              <w:t>62090</w:t>
            </w:r>
          </w:p>
        </w:tc>
        <w:tc>
          <w:tcPr>
            <w:tcW w:type="dxa" w:w="6690"/>
          </w:tcPr>
          <w:p>
            <w:r>
              <w:t>Ostatné služby týkajúce sa informačných technológií a počítačov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467</w:t>
            </w:r>
          </w:p>
        </w:tc>
      </w:tr>
      <w:tr>
        <w:tc>
          <w:tcPr>
            <w:tcW w:type="dxa" w:w="1247"/>
          </w:tcPr>
          <w:p>
            <w:r>
              <w:t>63110</w:t>
            </w:r>
          </w:p>
        </w:tc>
        <w:tc>
          <w:tcPr>
            <w:tcW w:type="dxa" w:w="6690"/>
          </w:tcPr>
          <w:p>
            <w:r>
              <w:t>Spracovanie dát, poskytovanie serverového priestoru na internete a súvisiace služby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652</w:t>
            </w:r>
          </w:p>
        </w:tc>
      </w:tr>
      <w:tr>
        <w:tc>
          <w:tcPr>
            <w:tcW w:type="dxa" w:w="1247"/>
          </w:tcPr>
          <w:p>
            <w:r>
              <w:t>63120</w:t>
            </w:r>
          </w:p>
        </w:tc>
        <w:tc>
          <w:tcPr>
            <w:tcW w:type="dxa" w:w="6690"/>
          </w:tcPr>
          <w:p>
            <w:r>
              <w:t>Služby webového portálu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1247"/>
          </w:tcPr>
          <w:p>
            <w:r>
              <w:t>63910</w:t>
            </w:r>
          </w:p>
        </w:tc>
        <w:tc>
          <w:tcPr>
            <w:tcW w:type="dxa" w:w="6690"/>
          </w:tcPr>
          <w:p>
            <w:r>
              <w:t>Činnosti spravodajských agentúr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63990</w:t>
            </w:r>
          </w:p>
        </w:tc>
        <w:tc>
          <w:tcPr>
            <w:tcW w:type="dxa" w:w="6690"/>
          </w:tcPr>
          <w:p>
            <w:r>
              <w:t>Ostatné informačné služby i. n. Finančné a poisťovacie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K – Finančné a poisťovacie činnosti</w:t>
            </w:r>
          </w:p>
        </w:tc>
      </w:tr>
      <w:tr>
        <w:tc>
          <w:tcPr>
            <w:tcW w:type="dxa" w:w="1247"/>
          </w:tcPr>
          <w:p>
            <w:r>
              <w:t>64110</w:t>
            </w:r>
          </w:p>
        </w:tc>
        <w:tc>
          <w:tcPr>
            <w:tcW w:type="dxa" w:w="6690"/>
          </w:tcPr>
          <w:p>
            <w:r>
              <w:t>Činnosti centrálnej banky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64190</w:t>
            </w:r>
          </w:p>
        </w:tc>
        <w:tc>
          <w:tcPr>
            <w:tcW w:type="dxa" w:w="6690"/>
          </w:tcPr>
          <w:p>
            <w:r>
              <w:t>Ostatné peňažné sprostredkovanie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64200</w:t>
            </w:r>
          </w:p>
        </w:tc>
        <w:tc>
          <w:tcPr>
            <w:tcW w:type="dxa" w:w="6690"/>
          </w:tcPr>
          <w:p>
            <w:r>
              <w:t>Činnosti holdingových spoločností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64300</w:t>
            </w:r>
          </w:p>
        </w:tc>
        <w:tc>
          <w:tcPr>
            <w:tcW w:type="dxa" w:w="6690"/>
          </w:tcPr>
          <w:p>
            <w:r>
              <w:t>Trasty, fondy a podobné finančné subjekty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64910</w:t>
            </w:r>
          </w:p>
        </w:tc>
        <w:tc>
          <w:tcPr>
            <w:tcW w:type="dxa" w:w="6690"/>
          </w:tcPr>
          <w:p>
            <w:r>
              <w:t>Finančný lízing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1247"/>
          </w:tcPr>
          <w:p>
            <w:r>
              <w:t>64920</w:t>
            </w:r>
          </w:p>
        </w:tc>
        <w:tc>
          <w:tcPr>
            <w:tcW w:type="dxa" w:w="6690"/>
          </w:tcPr>
          <w:p>
            <w:r>
              <w:t>Ostatné poskytovanie úverov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31</w:t>
            </w:r>
          </w:p>
        </w:tc>
      </w:tr>
      <w:tr>
        <w:tc>
          <w:tcPr>
            <w:tcW w:type="dxa" w:w="1247"/>
          </w:tcPr>
          <w:p>
            <w:r>
              <w:t>64990</w:t>
            </w:r>
          </w:p>
        </w:tc>
        <w:tc>
          <w:tcPr>
            <w:tcW w:type="dxa" w:w="6690"/>
          </w:tcPr>
          <w:p>
            <w:r>
              <w:t>Ostatné finančné služby okrem poistenia a dôchodkového zabezpečenia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35</w:t>
            </w:r>
          </w:p>
        </w:tc>
      </w:tr>
      <w:tr>
        <w:tc>
          <w:tcPr>
            <w:tcW w:type="dxa" w:w="1247"/>
          </w:tcPr>
          <w:p>
            <w:r>
              <w:t>65110</w:t>
            </w:r>
          </w:p>
        </w:tc>
        <w:tc>
          <w:tcPr>
            <w:tcW w:type="dxa" w:w="6690"/>
          </w:tcPr>
          <w:p>
            <w:r>
              <w:t>Životné poistenie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65120</w:t>
            </w:r>
          </w:p>
        </w:tc>
        <w:tc>
          <w:tcPr>
            <w:tcW w:type="dxa" w:w="6690"/>
          </w:tcPr>
          <w:p>
            <w:r>
              <w:t>Neživotné poistenie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65200</w:t>
            </w:r>
          </w:p>
        </w:tc>
        <w:tc>
          <w:tcPr>
            <w:tcW w:type="dxa" w:w="6690"/>
          </w:tcPr>
          <w:p>
            <w:r>
              <w:t>Zaistenie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65300</w:t>
            </w:r>
          </w:p>
        </w:tc>
        <w:tc>
          <w:tcPr>
            <w:tcW w:type="dxa" w:w="6690"/>
          </w:tcPr>
          <w:p>
            <w:r>
              <w:t>Dôchodkové zabezpečenie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66110</w:t>
            </w:r>
          </w:p>
        </w:tc>
        <w:tc>
          <w:tcPr>
            <w:tcW w:type="dxa" w:w="6690"/>
          </w:tcPr>
          <w:p>
            <w:r>
              <w:t>Správa finančných trhov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66120</w:t>
            </w:r>
          </w:p>
        </w:tc>
        <w:tc>
          <w:tcPr>
            <w:tcW w:type="dxa" w:w="6690"/>
          </w:tcPr>
          <w:p>
            <w:r>
              <w:t>Sprostredkovanie obchodu s komoditami a cennými papiermi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66190</w:t>
            </w:r>
          </w:p>
        </w:tc>
        <w:tc>
          <w:tcPr>
            <w:tcW w:type="dxa" w:w="6690"/>
          </w:tcPr>
          <w:p>
            <w:r>
              <w:t>Ostatné pomocné činnosti finančných služieb okrem poistenia a dôchodkového zabezpečenia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83</w:t>
            </w:r>
          </w:p>
        </w:tc>
      </w:tr>
      <w:tr>
        <w:tc>
          <w:tcPr>
            <w:tcW w:type="dxa" w:w="1247"/>
          </w:tcPr>
          <w:p>
            <w:r>
              <w:t>66210</w:t>
            </w:r>
          </w:p>
        </w:tc>
        <w:tc>
          <w:tcPr>
            <w:tcW w:type="dxa" w:w="6690"/>
          </w:tcPr>
          <w:p>
            <w:r>
              <w:t>Vyčíslenie rizík a náhrad škôd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66220</w:t>
            </w:r>
          </w:p>
        </w:tc>
        <w:tc>
          <w:tcPr>
            <w:tcW w:type="dxa" w:w="6690"/>
          </w:tcPr>
          <w:p>
            <w:r>
              <w:t>Činnosti poisťovacích agentov a maklérov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1 356</w:t>
            </w:r>
          </w:p>
        </w:tc>
      </w:tr>
      <w:tr>
        <w:tc>
          <w:tcPr>
            <w:tcW w:type="dxa" w:w="1247"/>
          </w:tcPr>
          <w:p>
            <w:r>
              <w:t>66290</w:t>
            </w:r>
          </w:p>
        </w:tc>
        <w:tc>
          <w:tcPr>
            <w:tcW w:type="dxa" w:w="6690"/>
          </w:tcPr>
          <w:p>
            <w:r>
              <w:t>Ostatné pomocné činnosti v poisťovníctve a dôchodkovom zabezpečení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144</w:t>
            </w:r>
          </w:p>
        </w:tc>
      </w:tr>
      <w:tr>
        <w:tc>
          <w:tcPr>
            <w:tcW w:type="dxa" w:w="1247"/>
          </w:tcPr>
          <w:p>
            <w:r>
              <w:t>66300</w:t>
            </w:r>
          </w:p>
        </w:tc>
        <w:tc>
          <w:tcPr>
            <w:tcW w:type="dxa" w:w="6690"/>
          </w:tcPr>
          <w:p>
            <w:r>
              <w:t>Činnosti investičných manažérov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L – Činnosti v oblasti nehnuteľností</w:t>
            </w:r>
          </w:p>
        </w:tc>
      </w:tr>
      <w:tr>
        <w:tc>
          <w:tcPr>
            <w:tcW w:type="dxa" w:w="1247"/>
          </w:tcPr>
          <w:p>
            <w:r>
              <w:t>68100</w:t>
            </w:r>
          </w:p>
        </w:tc>
        <w:tc>
          <w:tcPr>
            <w:tcW w:type="dxa" w:w="6690"/>
          </w:tcPr>
          <w:p>
            <w:r>
              <w:t>Kúpa a predaj vlastných nehnuteľností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31</w:t>
            </w:r>
          </w:p>
        </w:tc>
      </w:tr>
      <w:tr>
        <w:tc>
          <w:tcPr>
            <w:tcW w:type="dxa" w:w="1247"/>
          </w:tcPr>
          <w:p>
            <w:r>
              <w:t>68200</w:t>
            </w:r>
          </w:p>
        </w:tc>
        <w:tc>
          <w:tcPr>
            <w:tcW w:type="dxa" w:w="6690"/>
          </w:tcPr>
          <w:p>
            <w:r>
              <w:t>Prenájom a prevádzkovanie vlastných alebo prenajatých nehnuteľností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1 218</w:t>
            </w:r>
          </w:p>
        </w:tc>
      </w:tr>
      <w:tr>
        <w:tc>
          <w:tcPr>
            <w:tcW w:type="dxa" w:w="1247"/>
          </w:tcPr>
          <w:p>
            <w:r>
              <w:t>68310</w:t>
            </w:r>
          </w:p>
        </w:tc>
        <w:tc>
          <w:tcPr>
            <w:tcW w:type="dxa" w:w="6690"/>
          </w:tcPr>
          <w:p>
            <w:r>
              <w:t>Realitné kancelárie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701</w:t>
            </w:r>
          </w:p>
        </w:tc>
      </w:tr>
      <w:tr>
        <w:tc>
          <w:tcPr>
            <w:tcW w:type="dxa" w:w="1247"/>
          </w:tcPr>
          <w:p>
            <w:r>
              <w:t>68320</w:t>
            </w:r>
          </w:p>
        </w:tc>
        <w:tc>
          <w:tcPr>
            <w:tcW w:type="dxa" w:w="6690"/>
          </w:tcPr>
          <w:p>
            <w:r>
              <w:t>Správa nehnuteľností na základe poplatkov alebo zmlúv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1 641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M – Odborné, vedecké a technické činnosti</w:t>
            </w:r>
          </w:p>
        </w:tc>
      </w:tr>
      <w:tr>
        <w:tc>
          <w:tcPr>
            <w:tcW w:type="dxa" w:w="1247"/>
          </w:tcPr>
          <w:p>
            <w:r>
              <w:t>69100</w:t>
            </w:r>
          </w:p>
        </w:tc>
        <w:tc>
          <w:tcPr>
            <w:tcW w:type="dxa" w:w="6690"/>
          </w:tcPr>
          <w:p>
            <w:r>
              <w:t>Právne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551</w:t>
            </w:r>
          </w:p>
        </w:tc>
      </w:tr>
      <w:tr>
        <w:tc>
          <w:tcPr>
            <w:tcW w:type="dxa" w:w="1247"/>
          </w:tcPr>
          <w:p>
            <w:r>
              <w:t>69200</w:t>
            </w:r>
          </w:p>
        </w:tc>
        <w:tc>
          <w:tcPr>
            <w:tcW w:type="dxa" w:w="6690"/>
          </w:tcPr>
          <w:p>
            <w:r>
              <w:t>Účtovnícke a audítorské činnosti, vedenie účtovných kníh; daňové poradenstvo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2 178</w:t>
            </w:r>
          </w:p>
        </w:tc>
      </w:tr>
      <w:tr>
        <w:tc>
          <w:tcPr>
            <w:tcW w:type="dxa" w:w="1247"/>
          </w:tcPr>
          <w:p>
            <w:r>
              <w:t>70100</w:t>
            </w:r>
          </w:p>
        </w:tc>
        <w:tc>
          <w:tcPr>
            <w:tcW w:type="dxa" w:w="6690"/>
          </w:tcPr>
          <w:p>
            <w:r>
              <w:t>Vedenie firiem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70210</w:t>
            </w:r>
          </w:p>
        </w:tc>
        <w:tc>
          <w:tcPr>
            <w:tcW w:type="dxa" w:w="6690"/>
          </w:tcPr>
          <w:p>
            <w:r>
              <w:t>Služby v oblasti styku a komunikácie s verejnosťou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1247"/>
          </w:tcPr>
          <w:p>
            <w:r>
              <w:t>70220</w:t>
            </w:r>
          </w:p>
        </w:tc>
        <w:tc>
          <w:tcPr>
            <w:tcW w:type="dxa" w:w="6690"/>
          </w:tcPr>
          <w:p>
            <w:r>
              <w:t>Poradenské služby v oblasti podnikania a riadenia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2 405</w:t>
            </w:r>
          </w:p>
        </w:tc>
      </w:tr>
      <w:tr>
        <w:tc>
          <w:tcPr>
            <w:tcW w:type="dxa" w:w="1247"/>
          </w:tcPr>
          <w:p>
            <w:r>
              <w:t>71110</w:t>
            </w:r>
          </w:p>
        </w:tc>
        <w:tc>
          <w:tcPr>
            <w:tcW w:type="dxa" w:w="6690"/>
          </w:tcPr>
          <w:p>
            <w:r>
              <w:t>Architektonické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540</w:t>
            </w:r>
          </w:p>
        </w:tc>
      </w:tr>
      <w:tr>
        <w:tc>
          <w:tcPr>
            <w:tcW w:type="dxa" w:w="1247"/>
          </w:tcPr>
          <w:p>
            <w:r>
              <w:t>71121</w:t>
            </w:r>
          </w:p>
        </w:tc>
        <w:tc>
          <w:tcPr>
            <w:tcW w:type="dxa" w:w="6690"/>
          </w:tcPr>
          <w:p>
            <w:r>
              <w:t>Inžinierske činnosti a poradenstvo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522</w:t>
            </w:r>
          </w:p>
        </w:tc>
      </w:tr>
      <w:tr>
        <w:tc>
          <w:tcPr>
            <w:tcW w:type="dxa" w:w="1247"/>
          </w:tcPr>
          <w:p>
            <w:r>
              <w:t>71122</w:t>
            </w:r>
          </w:p>
        </w:tc>
        <w:tc>
          <w:tcPr>
            <w:tcW w:type="dxa" w:w="6690"/>
          </w:tcPr>
          <w:p>
            <w:r>
              <w:t>Geologický prieskum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71123</w:t>
            </w:r>
          </w:p>
        </w:tc>
        <w:tc>
          <w:tcPr>
            <w:tcW w:type="dxa" w:w="6690"/>
          </w:tcPr>
          <w:p>
            <w:r>
              <w:t>Geodetické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159</w:t>
            </w:r>
          </w:p>
        </w:tc>
      </w:tr>
      <w:tr>
        <w:tc>
          <w:tcPr>
            <w:tcW w:type="dxa" w:w="1247"/>
          </w:tcPr>
          <w:p>
            <w:r>
              <w:t>71129</w:t>
            </w:r>
          </w:p>
        </w:tc>
        <w:tc>
          <w:tcPr>
            <w:tcW w:type="dxa" w:w="6690"/>
          </w:tcPr>
          <w:p>
            <w:r>
              <w:t>Ostatné inžinierske činnosti a súvisiace technické poradenstvo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773</w:t>
            </w:r>
          </w:p>
        </w:tc>
      </w:tr>
      <w:tr>
        <w:tc>
          <w:tcPr>
            <w:tcW w:type="dxa" w:w="1247"/>
          </w:tcPr>
          <w:p>
            <w:r>
              <w:t>71200</w:t>
            </w:r>
          </w:p>
        </w:tc>
        <w:tc>
          <w:tcPr>
            <w:tcW w:type="dxa" w:w="6690"/>
          </w:tcPr>
          <w:p>
            <w:r>
              <w:t>Technické testovanie a analýzy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1 026</w:t>
            </w:r>
          </w:p>
        </w:tc>
      </w:tr>
      <w:tr>
        <w:tc>
          <w:tcPr>
            <w:tcW w:type="dxa" w:w="1247"/>
          </w:tcPr>
          <w:p>
            <w:r>
              <w:t>72110</w:t>
            </w:r>
          </w:p>
        </w:tc>
        <w:tc>
          <w:tcPr>
            <w:tcW w:type="dxa" w:w="6690"/>
          </w:tcPr>
          <w:p>
            <w:r>
              <w:t>Výskum a experimentálny vývoj v oblasti biotechnológie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72190</w:t>
            </w:r>
          </w:p>
        </w:tc>
        <w:tc>
          <w:tcPr>
            <w:tcW w:type="dxa" w:w="6690"/>
          </w:tcPr>
          <w:p>
            <w:r>
              <w:t>Ostatný výskum a experimentálny vývoj v oblasti prírodných a technických vied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123</w:t>
            </w:r>
          </w:p>
        </w:tc>
      </w:tr>
      <w:tr>
        <w:tc>
          <w:tcPr>
            <w:tcW w:type="dxa" w:w="1247"/>
          </w:tcPr>
          <w:p>
            <w:r>
              <w:t>72200</w:t>
            </w:r>
          </w:p>
        </w:tc>
        <w:tc>
          <w:tcPr>
            <w:tcW w:type="dxa" w:w="6690"/>
          </w:tcPr>
          <w:p>
            <w:r>
              <w:t>Výskum a experimentálny vývoj v oblasti spoločenských a humanitných vied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1247"/>
          </w:tcPr>
          <w:p>
            <w:r>
              <w:t>73110</w:t>
            </w:r>
          </w:p>
        </w:tc>
        <w:tc>
          <w:tcPr>
            <w:tcW w:type="dxa" w:w="6690"/>
          </w:tcPr>
          <w:p>
            <w:r>
              <w:t>Reklamné agentúry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1 467</w:t>
            </w:r>
          </w:p>
        </w:tc>
      </w:tr>
      <w:tr>
        <w:tc>
          <w:tcPr>
            <w:tcW w:type="dxa" w:w="1247"/>
          </w:tcPr>
          <w:p>
            <w:r>
              <w:t>73120</w:t>
            </w:r>
          </w:p>
        </w:tc>
        <w:tc>
          <w:tcPr>
            <w:tcW w:type="dxa" w:w="6690"/>
          </w:tcPr>
          <w:p>
            <w:r>
              <w:t>Predaj vysielacieho času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73200</w:t>
            </w:r>
          </w:p>
        </w:tc>
        <w:tc>
          <w:tcPr>
            <w:tcW w:type="dxa" w:w="6690"/>
          </w:tcPr>
          <w:p>
            <w:r>
              <w:t>Prieskum trhu a verejnej mienky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486</w:t>
            </w:r>
          </w:p>
        </w:tc>
      </w:tr>
      <w:tr>
        <w:tc>
          <w:tcPr>
            <w:tcW w:type="dxa" w:w="1247"/>
          </w:tcPr>
          <w:p>
            <w:r>
              <w:t>74100</w:t>
            </w:r>
          </w:p>
        </w:tc>
        <w:tc>
          <w:tcPr>
            <w:tcW w:type="dxa" w:w="6690"/>
          </w:tcPr>
          <w:p>
            <w:r>
              <w:t>Špecializované dizajnérske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131</w:t>
            </w:r>
          </w:p>
        </w:tc>
      </w:tr>
      <w:tr>
        <w:tc>
          <w:tcPr>
            <w:tcW w:type="dxa" w:w="1247"/>
          </w:tcPr>
          <w:p>
            <w:r>
              <w:t>74200</w:t>
            </w:r>
          </w:p>
        </w:tc>
        <w:tc>
          <w:tcPr>
            <w:tcW w:type="dxa" w:w="6690"/>
          </w:tcPr>
          <w:p>
            <w:r>
              <w:t>Fotografické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247</w:t>
            </w:r>
          </w:p>
        </w:tc>
      </w:tr>
      <w:tr>
        <w:tc>
          <w:tcPr>
            <w:tcW w:type="dxa" w:w="1247"/>
          </w:tcPr>
          <w:p>
            <w:r>
              <w:t>74300</w:t>
            </w:r>
          </w:p>
        </w:tc>
        <w:tc>
          <w:tcPr>
            <w:tcW w:type="dxa" w:w="6690"/>
          </w:tcPr>
          <w:p>
            <w:r>
              <w:t>Prekladateľské a tlmočnícke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221</w:t>
            </w:r>
          </w:p>
        </w:tc>
      </w:tr>
      <w:tr>
        <w:tc>
          <w:tcPr>
            <w:tcW w:type="dxa" w:w="1247"/>
          </w:tcPr>
          <w:p>
            <w:r>
              <w:t>74900</w:t>
            </w:r>
          </w:p>
        </w:tc>
        <w:tc>
          <w:tcPr>
            <w:tcW w:type="dxa" w:w="6690"/>
          </w:tcPr>
          <w:p>
            <w:r>
              <w:t>Ostatné odborné, vedecké a technické činnosti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612</w:t>
            </w:r>
          </w:p>
        </w:tc>
      </w:tr>
      <w:tr>
        <w:tc>
          <w:tcPr>
            <w:tcW w:type="dxa" w:w="1247"/>
          </w:tcPr>
          <w:p>
            <w:r>
              <w:t>75000</w:t>
            </w:r>
          </w:p>
        </w:tc>
        <w:tc>
          <w:tcPr>
            <w:tcW w:type="dxa" w:w="6690"/>
          </w:tcPr>
          <w:p>
            <w:r>
              <w:t>Veterinárne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211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N – Administratívne a podporné služby</w:t>
            </w:r>
          </w:p>
        </w:tc>
      </w:tr>
      <w:tr>
        <w:tc>
          <w:tcPr>
            <w:tcW w:type="dxa" w:w="1247"/>
          </w:tcPr>
          <w:p>
            <w:r>
              <w:t>77110</w:t>
            </w:r>
          </w:p>
        </w:tc>
        <w:tc>
          <w:tcPr>
            <w:tcW w:type="dxa" w:w="6690"/>
          </w:tcPr>
          <w:p>
            <w:r>
              <w:t>Prenájom a lízing automobilov a ľahkých motorových vozidiel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94</w:t>
            </w:r>
          </w:p>
        </w:tc>
      </w:tr>
      <w:tr>
        <w:tc>
          <w:tcPr>
            <w:tcW w:type="dxa" w:w="1247"/>
          </w:tcPr>
          <w:p>
            <w:r>
              <w:t>77120</w:t>
            </w:r>
          </w:p>
        </w:tc>
        <w:tc>
          <w:tcPr>
            <w:tcW w:type="dxa" w:w="6690"/>
          </w:tcPr>
          <w:p>
            <w:r>
              <w:t>Prenájom a lízing nákladných automobilov a ostatných ťažkých vozidiel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77210</w:t>
            </w:r>
          </w:p>
        </w:tc>
        <w:tc>
          <w:tcPr>
            <w:tcW w:type="dxa" w:w="6690"/>
          </w:tcPr>
          <w:p>
            <w:r>
              <w:t>Prenájom a lízing rekreačných a športových potrieb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34</w:t>
            </w:r>
          </w:p>
        </w:tc>
      </w:tr>
      <w:tr>
        <w:tc>
          <w:tcPr>
            <w:tcW w:type="dxa" w:w="1247"/>
          </w:tcPr>
          <w:p>
            <w:r>
              <w:t>77220</w:t>
            </w:r>
          </w:p>
        </w:tc>
        <w:tc>
          <w:tcPr>
            <w:tcW w:type="dxa" w:w="6690"/>
          </w:tcPr>
          <w:p>
            <w:r>
              <w:t>Prenájom videopások a diskov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77290</w:t>
            </w:r>
          </w:p>
        </w:tc>
        <w:tc>
          <w:tcPr>
            <w:tcW w:type="dxa" w:w="6690"/>
          </w:tcPr>
          <w:p>
            <w:r>
              <w:t>Prenájom a lízing ostatných osobných potrieb a potrieb pre domácnosť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262</w:t>
            </w:r>
          </w:p>
        </w:tc>
      </w:tr>
      <w:tr>
        <w:tc>
          <w:tcPr>
            <w:tcW w:type="dxa" w:w="1247"/>
          </w:tcPr>
          <w:p>
            <w:r>
              <w:t>77310</w:t>
            </w:r>
          </w:p>
        </w:tc>
        <w:tc>
          <w:tcPr>
            <w:tcW w:type="dxa" w:w="6690"/>
          </w:tcPr>
          <w:p>
            <w:r>
              <w:t>Prenájom a lízing poľnohospodárskych strojov a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77320</w:t>
            </w:r>
          </w:p>
        </w:tc>
        <w:tc>
          <w:tcPr>
            <w:tcW w:type="dxa" w:w="6690"/>
          </w:tcPr>
          <w:p>
            <w:r>
              <w:t>Prenájom a lízing stavbárskych strojov a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77330</w:t>
            </w:r>
          </w:p>
        </w:tc>
        <w:tc>
          <w:tcPr>
            <w:tcW w:type="dxa" w:w="6690"/>
          </w:tcPr>
          <w:p>
            <w:r>
              <w:t>Prenájom a lízing kancelárskych strojov a zariadení (vrátane počítačov)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77340</w:t>
            </w:r>
          </w:p>
        </w:tc>
        <w:tc>
          <w:tcPr>
            <w:tcW w:type="dxa" w:w="6690"/>
          </w:tcPr>
          <w:p>
            <w:r>
              <w:t>Prenájom a lízing vodných dopravných prostriedkov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77350</w:t>
            </w:r>
          </w:p>
        </w:tc>
        <w:tc>
          <w:tcPr>
            <w:tcW w:type="dxa" w:w="6690"/>
          </w:tcPr>
          <w:p>
            <w:r>
              <w:t>Prenájom a lízing leteckých dopravných prostriedkov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77390</w:t>
            </w:r>
          </w:p>
        </w:tc>
        <w:tc>
          <w:tcPr>
            <w:tcW w:type="dxa" w:w="6690"/>
          </w:tcPr>
          <w:p>
            <w:r>
              <w:t>Prenájom a lízing ostatných strojov, zariadení a iného hmotného majetku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98</w:t>
            </w:r>
          </w:p>
        </w:tc>
      </w:tr>
      <w:tr>
        <w:tc>
          <w:tcPr>
            <w:tcW w:type="dxa" w:w="1247"/>
          </w:tcPr>
          <w:p>
            <w:r>
              <w:t>77400</w:t>
            </w:r>
          </w:p>
        </w:tc>
        <w:tc>
          <w:tcPr>
            <w:tcW w:type="dxa" w:w="6690"/>
          </w:tcPr>
          <w:p>
            <w:r>
              <w:t>Lízing duševného vlastníctva a podobných produktov okrem prác chránených autorskými právami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78100</w:t>
            </w:r>
          </w:p>
        </w:tc>
        <w:tc>
          <w:tcPr>
            <w:tcW w:type="dxa" w:w="6690"/>
          </w:tcPr>
          <w:p>
            <w:r>
              <w:t>Činnosti agentúr sprostredkujúcich zamestnania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89</w:t>
            </w:r>
          </w:p>
        </w:tc>
      </w:tr>
      <w:tr>
        <w:tc>
          <w:tcPr>
            <w:tcW w:type="dxa" w:w="1247"/>
          </w:tcPr>
          <w:p>
            <w:r>
              <w:t>78200</w:t>
            </w:r>
          </w:p>
        </w:tc>
        <w:tc>
          <w:tcPr>
            <w:tcW w:type="dxa" w:w="6690"/>
          </w:tcPr>
          <w:p>
            <w:r>
              <w:t>Činnosti agentúr sprostredkujúcich zamestnanie na dobu určitú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22</w:t>
            </w:r>
          </w:p>
        </w:tc>
      </w:tr>
      <w:tr>
        <w:tc>
          <w:tcPr>
            <w:tcW w:type="dxa" w:w="1247"/>
          </w:tcPr>
          <w:p>
            <w:r>
              <w:t>78300</w:t>
            </w:r>
          </w:p>
        </w:tc>
        <w:tc>
          <w:tcPr>
            <w:tcW w:type="dxa" w:w="6690"/>
          </w:tcPr>
          <w:p>
            <w:r>
              <w:t>Ostatné poskytovanie ľudských zdrojov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1247"/>
          </w:tcPr>
          <w:p>
            <w:r>
              <w:t>79110</w:t>
            </w:r>
          </w:p>
        </w:tc>
        <w:tc>
          <w:tcPr>
            <w:tcW w:type="dxa" w:w="6690"/>
          </w:tcPr>
          <w:p>
            <w:r>
              <w:t>Činnosti cestovných agentúr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118</w:t>
            </w:r>
          </w:p>
        </w:tc>
      </w:tr>
      <w:tr>
        <w:tc>
          <w:tcPr>
            <w:tcW w:type="dxa" w:w="1247"/>
          </w:tcPr>
          <w:p>
            <w:r>
              <w:t>79120</w:t>
            </w:r>
          </w:p>
        </w:tc>
        <w:tc>
          <w:tcPr>
            <w:tcW w:type="dxa" w:w="6690"/>
          </w:tcPr>
          <w:p>
            <w:r>
              <w:t>Činnosti cestovných kancelárií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66</w:t>
            </w:r>
          </w:p>
        </w:tc>
      </w:tr>
      <w:tr>
        <w:tc>
          <w:tcPr>
            <w:tcW w:type="dxa" w:w="1247"/>
          </w:tcPr>
          <w:p>
            <w:r>
              <w:t>79900</w:t>
            </w:r>
          </w:p>
        </w:tc>
        <w:tc>
          <w:tcPr>
            <w:tcW w:type="dxa" w:w="6690"/>
          </w:tcPr>
          <w:p>
            <w:r>
              <w:t>Ostatné rezervačné služby a súvisiace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38</w:t>
            </w:r>
          </w:p>
        </w:tc>
      </w:tr>
      <w:tr>
        <w:tc>
          <w:tcPr>
            <w:tcW w:type="dxa" w:w="1247"/>
          </w:tcPr>
          <w:p>
            <w:r>
              <w:t>80100</w:t>
            </w:r>
          </w:p>
        </w:tc>
        <w:tc>
          <w:tcPr>
            <w:tcW w:type="dxa" w:w="6690"/>
          </w:tcPr>
          <w:p>
            <w:r>
              <w:t>Súkromné bezpečnostné služby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91</w:t>
            </w:r>
          </w:p>
        </w:tc>
      </w:tr>
      <w:tr>
        <w:tc>
          <w:tcPr>
            <w:tcW w:type="dxa" w:w="1247"/>
          </w:tcPr>
          <w:p>
            <w:r>
              <w:t>80200</w:t>
            </w:r>
          </w:p>
        </w:tc>
        <w:tc>
          <w:tcPr>
            <w:tcW w:type="dxa" w:w="6690"/>
          </w:tcPr>
          <w:p>
            <w:r>
              <w:t>Služby spojené s prevádzkovaním bezpečnostných systémov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85</w:t>
            </w:r>
          </w:p>
        </w:tc>
      </w:tr>
      <w:tr>
        <w:tc>
          <w:tcPr>
            <w:tcW w:type="dxa" w:w="1247"/>
          </w:tcPr>
          <w:p>
            <w:r>
              <w:t>80300</w:t>
            </w:r>
          </w:p>
        </w:tc>
        <w:tc>
          <w:tcPr>
            <w:tcW w:type="dxa" w:w="6690"/>
          </w:tcPr>
          <w:p>
            <w:r>
              <w:t>Pátracie služby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81100</w:t>
            </w:r>
          </w:p>
        </w:tc>
        <w:tc>
          <w:tcPr>
            <w:tcW w:type="dxa" w:w="6690"/>
          </w:tcPr>
          <w:p>
            <w:r>
              <w:t>Kombinované pomocné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1247"/>
          </w:tcPr>
          <w:p>
            <w:r>
              <w:t>81210</w:t>
            </w:r>
          </w:p>
        </w:tc>
        <w:tc>
          <w:tcPr>
            <w:tcW w:type="dxa" w:w="6690"/>
          </w:tcPr>
          <w:p>
            <w:r>
              <w:t>Generálne čistenie budov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1 644</w:t>
            </w:r>
          </w:p>
        </w:tc>
      </w:tr>
      <w:tr>
        <w:tc>
          <w:tcPr>
            <w:tcW w:type="dxa" w:w="1247"/>
          </w:tcPr>
          <w:p>
            <w:r>
              <w:t>81220</w:t>
            </w:r>
          </w:p>
        </w:tc>
        <w:tc>
          <w:tcPr>
            <w:tcW w:type="dxa" w:w="6690"/>
          </w:tcPr>
          <w:p>
            <w:r>
              <w:t>Ostatné priemyselné čistenie budov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61</w:t>
            </w:r>
          </w:p>
        </w:tc>
      </w:tr>
      <w:tr>
        <w:tc>
          <w:tcPr>
            <w:tcW w:type="dxa" w:w="1247"/>
          </w:tcPr>
          <w:p>
            <w:r>
              <w:t>81290</w:t>
            </w:r>
          </w:p>
        </w:tc>
        <w:tc>
          <w:tcPr>
            <w:tcW w:type="dxa" w:w="6690"/>
          </w:tcPr>
          <w:p>
            <w:r>
              <w:t>Ostatné čistiace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114</w:t>
            </w:r>
          </w:p>
        </w:tc>
      </w:tr>
      <w:tr>
        <w:tc>
          <w:tcPr>
            <w:tcW w:type="dxa" w:w="1247"/>
          </w:tcPr>
          <w:p>
            <w:r>
              <w:t>81300</w:t>
            </w:r>
          </w:p>
        </w:tc>
        <w:tc>
          <w:tcPr>
            <w:tcW w:type="dxa" w:w="6690"/>
          </w:tcPr>
          <w:p>
            <w:r>
              <w:t>Činnosti súvisiace s krajinnou úpravou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327</w:t>
            </w:r>
          </w:p>
        </w:tc>
      </w:tr>
      <w:tr>
        <w:tc>
          <w:tcPr>
            <w:tcW w:type="dxa" w:w="1247"/>
          </w:tcPr>
          <w:p>
            <w:r>
              <w:t>82110</w:t>
            </w:r>
          </w:p>
        </w:tc>
        <w:tc>
          <w:tcPr>
            <w:tcW w:type="dxa" w:w="6690"/>
          </w:tcPr>
          <w:p>
            <w:r>
              <w:t>Kombinované administratívno-kancelárske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683</w:t>
            </w:r>
          </w:p>
        </w:tc>
      </w:tr>
      <w:tr>
        <w:tc>
          <w:tcPr>
            <w:tcW w:type="dxa" w:w="1247"/>
          </w:tcPr>
          <w:p>
            <w:r>
              <w:t>82190</w:t>
            </w:r>
          </w:p>
        </w:tc>
        <w:tc>
          <w:tcPr>
            <w:tcW w:type="dxa" w:w="6690"/>
          </w:tcPr>
          <w:p>
            <w:r>
              <w:t>Kopírovanie, príprava dokumentov a ostatné špecializované pomocné administratívne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614</w:t>
            </w:r>
          </w:p>
        </w:tc>
      </w:tr>
      <w:tr>
        <w:tc>
          <w:tcPr>
            <w:tcW w:type="dxa" w:w="1247"/>
          </w:tcPr>
          <w:p>
            <w:r>
              <w:t>82200</w:t>
            </w:r>
          </w:p>
        </w:tc>
        <w:tc>
          <w:tcPr>
            <w:tcW w:type="dxa" w:w="6690"/>
          </w:tcPr>
          <w:p>
            <w:r>
              <w:t>Činnosti stredísk poskytujúcich služby prostredníctvom telefónu - call centrá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82300</w:t>
            </w:r>
          </w:p>
        </w:tc>
        <w:tc>
          <w:tcPr>
            <w:tcW w:type="dxa" w:w="6690"/>
          </w:tcPr>
          <w:p>
            <w:r>
              <w:t>Organizovanie kongresov a podnikateľských výstav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37</w:t>
            </w:r>
          </w:p>
        </w:tc>
      </w:tr>
      <w:tr>
        <w:tc>
          <w:tcPr>
            <w:tcW w:type="dxa" w:w="1247"/>
          </w:tcPr>
          <w:p>
            <w:r>
              <w:t>82910</w:t>
            </w:r>
          </w:p>
        </w:tc>
        <w:tc>
          <w:tcPr>
            <w:tcW w:type="dxa" w:w="6690"/>
          </w:tcPr>
          <w:p>
            <w:r>
              <w:t>Činnosti inkasných agentúr a posúdenie úveruschopnosti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82920</w:t>
            </w:r>
          </w:p>
        </w:tc>
        <w:tc>
          <w:tcPr>
            <w:tcW w:type="dxa" w:w="6690"/>
          </w:tcPr>
          <w:p>
            <w:r>
              <w:t>Baliace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54</w:t>
            </w:r>
          </w:p>
        </w:tc>
      </w:tr>
      <w:tr>
        <w:tc>
          <w:tcPr>
            <w:tcW w:type="dxa" w:w="1247"/>
          </w:tcPr>
          <w:p>
            <w:r>
              <w:t>82990</w:t>
            </w:r>
          </w:p>
        </w:tc>
        <w:tc>
          <w:tcPr>
            <w:tcW w:type="dxa" w:w="6690"/>
          </w:tcPr>
          <w:p>
            <w:r>
              <w:t>Ostatné pomocné obchodné činnosti i. n. Verejná správa a obrana; povinné sociálne zabezpečenie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3 614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O – Verejná správa a obrana; povinné sociálne zabezpečenie</w:t>
            </w:r>
          </w:p>
        </w:tc>
      </w:tr>
      <w:tr>
        <w:tc>
          <w:tcPr>
            <w:tcW w:type="dxa" w:w="1247"/>
          </w:tcPr>
          <w:p>
            <w:r>
              <w:t>84110</w:t>
            </w:r>
          </w:p>
        </w:tc>
        <w:tc>
          <w:tcPr>
            <w:tcW w:type="dxa" w:w="6690"/>
          </w:tcPr>
          <w:p>
            <w:r>
              <w:t>Všeobecná verejná správa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284</w:t>
            </w:r>
          </w:p>
        </w:tc>
      </w:tr>
      <w:tr>
        <w:tc>
          <w:tcPr>
            <w:tcW w:type="dxa" w:w="1247"/>
          </w:tcPr>
          <w:p>
            <w:r>
              <w:t>84120</w:t>
            </w:r>
          </w:p>
        </w:tc>
        <w:tc>
          <w:tcPr>
            <w:tcW w:type="dxa" w:w="6690"/>
          </w:tcPr>
          <w:p>
            <w:r>
              <w:t>Usmerňovanie činností zariadení poskytujúcich zdravotnícku starostlivosť, vzdelávanie, kultúrne a iné sociálne služby okrem sociálneho zabezpečenia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1247"/>
          </w:tcPr>
          <w:p>
            <w:r>
              <w:t>84130</w:t>
            </w:r>
          </w:p>
        </w:tc>
        <w:tc>
          <w:tcPr>
            <w:tcW w:type="dxa" w:w="6690"/>
          </w:tcPr>
          <w:p>
            <w:r>
              <w:t>Podpora a usmerňovanie ekonomiky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1247"/>
          </w:tcPr>
          <w:p>
            <w:r>
              <w:t>84210</w:t>
            </w:r>
          </w:p>
        </w:tc>
        <w:tc>
          <w:tcPr>
            <w:tcW w:type="dxa" w:w="6690"/>
          </w:tcPr>
          <w:p>
            <w:r>
              <w:t>Zahraničné veci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84220</w:t>
            </w:r>
          </w:p>
        </w:tc>
        <w:tc>
          <w:tcPr>
            <w:tcW w:type="dxa" w:w="6690"/>
          </w:tcPr>
          <w:p>
            <w:r>
              <w:t>Obrana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84230</w:t>
            </w:r>
          </w:p>
        </w:tc>
        <w:tc>
          <w:tcPr>
            <w:tcW w:type="dxa" w:w="6690"/>
          </w:tcPr>
          <w:p>
            <w:r>
              <w:t>Spravodlivosť a súdnictvo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84240</w:t>
            </w:r>
          </w:p>
        </w:tc>
        <w:tc>
          <w:tcPr>
            <w:tcW w:type="dxa" w:w="6690"/>
          </w:tcPr>
          <w:p>
            <w:r>
              <w:t>Verejný poriadok a bezpečnosť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84250</w:t>
            </w:r>
          </w:p>
        </w:tc>
        <w:tc>
          <w:tcPr>
            <w:tcW w:type="dxa" w:w="6690"/>
          </w:tcPr>
          <w:p>
            <w:r>
              <w:t>Protipožiarna ochrana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84300</w:t>
            </w:r>
          </w:p>
        </w:tc>
        <w:tc>
          <w:tcPr>
            <w:tcW w:type="dxa" w:w="6690"/>
          </w:tcPr>
          <w:p>
            <w:r>
              <w:t>Povinné sociálne zabezpečenie Vzdelávanie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P – Vzdelávanie</w:t>
            </w:r>
          </w:p>
        </w:tc>
      </w:tr>
      <w:tr>
        <w:tc>
          <w:tcPr>
            <w:tcW w:type="dxa" w:w="1247"/>
          </w:tcPr>
          <w:p>
            <w:r>
              <w:t>85100</w:t>
            </w:r>
          </w:p>
        </w:tc>
        <w:tc>
          <w:tcPr>
            <w:tcW w:type="dxa" w:w="6690"/>
          </w:tcPr>
          <w:p>
            <w:r>
              <w:t>Predškolská výchova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1247"/>
          </w:tcPr>
          <w:p>
            <w:r>
              <w:t>85200</w:t>
            </w:r>
          </w:p>
        </w:tc>
        <w:tc>
          <w:tcPr>
            <w:tcW w:type="dxa" w:w="6690"/>
          </w:tcPr>
          <w:p>
            <w:r>
              <w:t>Základné školstvo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208</w:t>
            </w:r>
          </w:p>
        </w:tc>
      </w:tr>
      <w:tr>
        <w:tc>
          <w:tcPr>
            <w:tcW w:type="dxa" w:w="1247"/>
          </w:tcPr>
          <w:p>
            <w:r>
              <w:t>85310</w:t>
            </w:r>
          </w:p>
        </w:tc>
        <w:tc>
          <w:tcPr>
            <w:tcW w:type="dxa" w:w="6690"/>
          </w:tcPr>
          <w:p>
            <w:r>
              <w:t>Stredné všeobecnovzdelávacie školstvo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1247"/>
          </w:tcPr>
          <w:p>
            <w:r>
              <w:t>85321</w:t>
            </w:r>
          </w:p>
        </w:tc>
        <w:tc>
          <w:tcPr>
            <w:tcW w:type="dxa" w:w="6690"/>
          </w:tcPr>
          <w:p>
            <w:r>
              <w:t>Stredné odborné školstvo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51</w:t>
            </w:r>
          </w:p>
        </w:tc>
      </w:tr>
      <w:tr>
        <w:tc>
          <w:tcPr>
            <w:tcW w:type="dxa" w:w="1247"/>
          </w:tcPr>
          <w:p>
            <w:r>
              <w:t>85322</w:t>
            </w:r>
          </w:p>
        </w:tc>
        <w:tc>
          <w:tcPr>
            <w:tcW w:type="dxa" w:w="6690"/>
          </w:tcPr>
          <w:p>
            <w:r>
              <w:t>Odborné učilištia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85329</w:t>
            </w:r>
          </w:p>
        </w:tc>
        <w:tc>
          <w:tcPr>
            <w:tcW w:type="dxa" w:w="6690"/>
          </w:tcPr>
          <w:p>
            <w:r>
              <w:t>Ostatné stredné technické a odborné školstvo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85410</w:t>
            </w:r>
          </w:p>
        </w:tc>
        <w:tc>
          <w:tcPr>
            <w:tcW w:type="dxa" w:w="6690"/>
          </w:tcPr>
          <w:p>
            <w:r>
              <w:t>Pomaturitné neterciárne vzdelávanie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85420</w:t>
            </w:r>
          </w:p>
        </w:tc>
        <w:tc>
          <w:tcPr>
            <w:tcW w:type="dxa" w:w="6690"/>
          </w:tcPr>
          <w:p>
            <w:r>
              <w:t>Terciárne vzdelávanie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85510</w:t>
            </w:r>
          </w:p>
        </w:tc>
        <w:tc>
          <w:tcPr>
            <w:tcW w:type="dxa" w:w="6690"/>
          </w:tcPr>
          <w:p>
            <w:r>
              <w:t>Športová a rekreačná výchova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52</w:t>
            </w:r>
          </w:p>
        </w:tc>
      </w:tr>
      <w:tr>
        <w:tc>
          <w:tcPr>
            <w:tcW w:type="dxa" w:w="1247"/>
          </w:tcPr>
          <w:p>
            <w:r>
              <w:t>85520</w:t>
            </w:r>
          </w:p>
        </w:tc>
        <w:tc>
          <w:tcPr>
            <w:tcW w:type="dxa" w:w="6690"/>
          </w:tcPr>
          <w:p>
            <w:r>
              <w:t>Umelecké vzdelávanie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104</w:t>
            </w:r>
          </w:p>
        </w:tc>
      </w:tr>
      <w:tr>
        <w:tc>
          <w:tcPr>
            <w:tcW w:type="dxa" w:w="1247"/>
          </w:tcPr>
          <w:p>
            <w:r>
              <w:t>85530</w:t>
            </w:r>
          </w:p>
        </w:tc>
        <w:tc>
          <w:tcPr>
            <w:tcW w:type="dxa" w:w="6690"/>
          </w:tcPr>
          <w:p>
            <w:r>
              <w:t>Činnosti škôl pre výučbu vedenia dopravných prostriedkov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126</w:t>
            </w:r>
          </w:p>
        </w:tc>
      </w:tr>
      <w:tr>
        <w:tc>
          <w:tcPr>
            <w:tcW w:type="dxa" w:w="1247"/>
          </w:tcPr>
          <w:p>
            <w:r>
              <w:t>85590</w:t>
            </w:r>
          </w:p>
        </w:tc>
        <w:tc>
          <w:tcPr>
            <w:tcW w:type="dxa" w:w="6690"/>
          </w:tcPr>
          <w:p>
            <w:r>
              <w:t>Ostatné vzdelávanie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1 189</w:t>
            </w:r>
          </w:p>
        </w:tc>
      </w:tr>
      <w:tr>
        <w:tc>
          <w:tcPr>
            <w:tcW w:type="dxa" w:w="1247"/>
          </w:tcPr>
          <w:p>
            <w:r>
              <w:t>85600</w:t>
            </w:r>
          </w:p>
        </w:tc>
        <w:tc>
          <w:tcPr>
            <w:tcW w:type="dxa" w:w="6690"/>
          </w:tcPr>
          <w:p>
            <w:r>
              <w:t>Pomocné vzdelávacie činnosti Zdravotníctvo a sociálna pomoc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37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Q – Zdravotníctvo a sociálna pomoc</w:t>
            </w:r>
          </w:p>
        </w:tc>
      </w:tr>
      <w:tr>
        <w:tc>
          <w:tcPr>
            <w:tcW w:type="dxa" w:w="1247"/>
          </w:tcPr>
          <w:p>
            <w:r>
              <w:t>86100</w:t>
            </w:r>
          </w:p>
        </w:tc>
        <w:tc>
          <w:tcPr>
            <w:tcW w:type="dxa" w:w="6690"/>
          </w:tcPr>
          <w:p>
            <w:r>
              <w:t>Činnosti nemocníc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1247"/>
          </w:tcPr>
          <w:p>
            <w:r>
              <w:t>86210</w:t>
            </w:r>
          </w:p>
        </w:tc>
        <w:tc>
          <w:tcPr>
            <w:tcW w:type="dxa" w:w="6690"/>
          </w:tcPr>
          <w:p>
            <w:r>
              <w:t>Činnosti všeobecnej lekárskej praxe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366</w:t>
            </w:r>
          </w:p>
        </w:tc>
      </w:tr>
      <w:tr>
        <w:tc>
          <w:tcPr>
            <w:tcW w:type="dxa" w:w="1247"/>
          </w:tcPr>
          <w:p>
            <w:r>
              <w:t>86220</w:t>
            </w:r>
          </w:p>
        </w:tc>
        <w:tc>
          <w:tcPr>
            <w:tcW w:type="dxa" w:w="6690"/>
          </w:tcPr>
          <w:p>
            <w:r>
              <w:t>Činnosti špeciálnej lekárskej praxe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480</w:t>
            </w:r>
          </w:p>
        </w:tc>
      </w:tr>
      <w:tr>
        <w:tc>
          <w:tcPr>
            <w:tcW w:type="dxa" w:w="1247"/>
          </w:tcPr>
          <w:p>
            <w:r>
              <w:t>86230</w:t>
            </w:r>
          </w:p>
        </w:tc>
        <w:tc>
          <w:tcPr>
            <w:tcW w:type="dxa" w:w="6690"/>
          </w:tcPr>
          <w:p>
            <w:r>
              <w:t>Zubná lekárska prax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327</w:t>
            </w:r>
          </w:p>
        </w:tc>
      </w:tr>
      <w:tr>
        <w:tc>
          <w:tcPr>
            <w:tcW w:type="dxa" w:w="1247"/>
          </w:tcPr>
          <w:p>
            <w:r>
              <w:t>86901</w:t>
            </w:r>
          </w:p>
        </w:tc>
        <w:tc>
          <w:tcPr>
            <w:tcW w:type="dxa" w:w="6690"/>
          </w:tcPr>
          <w:p>
            <w:r>
              <w:t>Služby zdravotníckych laboratórií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247"/>
          </w:tcPr>
          <w:p>
            <w:r>
              <w:t>86909</w:t>
            </w:r>
          </w:p>
        </w:tc>
        <w:tc>
          <w:tcPr>
            <w:tcW w:type="dxa" w:w="6690"/>
          </w:tcPr>
          <w:p>
            <w:r>
              <w:t>Ostatná zdravotná starostlivosť i.n.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114</w:t>
            </w:r>
          </w:p>
        </w:tc>
      </w:tr>
      <w:tr>
        <w:tc>
          <w:tcPr>
            <w:tcW w:type="dxa" w:w="1247"/>
          </w:tcPr>
          <w:p>
            <w:r>
              <w:t>87100</w:t>
            </w:r>
          </w:p>
        </w:tc>
        <w:tc>
          <w:tcPr>
            <w:tcW w:type="dxa" w:w="6690"/>
          </w:tcPr>
          <w:p>
            <w:r>
              <w:t>Ošetrovateľská služba v pobytových zariadeniach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247"/>
          </w:tcPr>
          <w:p>
            <w:r>
              <w:t>87200</w:t>
            </w:r>
          </w:p>
        </w:tc>
        <w:tc>
          <w:tcPr>
            <w:tcW w:type="dxa" w:w="6690"/>
          </w:tcPr>
          <w:p>
            <w:r>
              <w:t>Starostlivosť o osoby s mentálnym postihnutím, duševne choré a drogovo závislé osoby v pobytových zariadeniach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247"/>
          </w:tcPr>
          <w:p>
            <w:r>
              <w:t>87300</w:t>
            </w:r>
          </w:p>
        </w:tc>
        <w:tc>
          <w:tcPr>
            <w:tcW w:type="dxa" w:w="6690"/>
          </w:tcPr>
          <w:p>
            <w:r>
              <w:t>Starostlivosť o staršie osoby a osoby so zdravotným postihnutím v pobytových zariadeniach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77</w:t>
            </w:r>
          </w:p>
        </w:tc>
      </w:tr>
      <w:tr>
        <w:tc>
          <w:tcPr>
            <w:tcW w:type="dxa" w:w="1247"/>
          </w:tcPr>
          <w:p>
            <w:r>
              <w:t>87900</w:t>
            </w:r>
          </w:p>
        </w:tc>
        <w:tc>
          <w:tcPr>
            <w:tcW w:type="dxa" w:w="6690"/>
          </w:tcPr>
          <w:p>
            <w:r>
              <w:t>Ostatná starostlivosť v pobytových zariadeniach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47</w:t>
            </w:r>
          </w:p>
        </w:tc>
      </w:tr>
      <w:tr>
        <w:tc>
          <w:tcPr>
            <w:tcW w:type="dxa" w:w="1247"/>
          </w:tcPr>
          <w:p>
            <w:r>
              <w:t>88100</w:t>
            </w:r>
          </w:p>
        </w:tc>
        <w:tc>
          <w:tcPr>
            <w:tcW w:type="dxa" w:w="6690"/>
          </w:tcPr>
          <w:p>
            <w:r>
              <w:t>Sociálna práca bez ubytovania pre staršie osoby a osoby so zdravotným postihnutím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63</w:t>
            </w:r>
          </w:p>
        </w:tc>
      </w:tr>
      <w:tr>
        <w:tc>
          <w:tcPr>
            <w:tcW w:type="dxa" w:w="1247"/>
          </w:tcPr>
          <w:p>
            <w:r>
              <w:t>88910</w:t>
            </w:r>
          </w:p>
        </w:tc>
        <w:tc>
          <w:tcPr>
            <w:tcW w:type="dxa" w:w="6690"/>
          </w:tcPr>
          <w:p>
            <w:r>
              <w:t>Denná starostlivosť o deti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31</w:t>
            </w:r>
          </w:p>
        </w:tc>
      </w:tr>
      <w:tr>
        <w:tc>
          <w:tcPr>
            <w:tcW w:type="dxa" w:w="1247"/>
          </w:tcPr>
          <w:p>
            <w:r>
              <w:t>88990</w:t>
            </w:r>
          </w:p>
        </w:tc>
        <w:tc>
          <w:tcPr>
            <w:tcW w:type="dxa" w:w="6690"/>
          </w:tcPr>
          <w:p>
            <w:r>
              <w:t>Ostatná sociálna starostlivosť bez ubytovania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166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R – Umenie, zábava a rekreácia</w:t>
            </w:r>
          </w:p>
        </w:tc>
      </w:tr>
      <w:tr>
        <w:tc>
          <w:tcPr>
            <w:tcW w:type="dxa" w:w="1247"/>
          </w:tcPr>
          <w:p>
            <w:r>
              <w:t>90010</w:t>
            </w:r>
          </w:p>
        </w:tc>
        <w:tc>
          <w:tcPr>
            <w:tcW w:type="dxa" w:w="6690"/>
          </w:tcPr>
          <w:p>
            <w:r>
              <w:t>Scénické umenie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24</w:t>
            </w:r>
          </w:p>
        </w:tc>
      </w:tr>
      <w:tr>
        <w:tc>
          <w:tcPr>
            <w:tcW w:type="dxa" w:w="1247"/>
          </w:tcPr>
          <w:p>
            <w:r>
              <w:t>90020</w:t>
            </w:r>
          </w:p>
        </w:tc>
        <w:tc>
          <w:tcPr>
            <w:tcW w:type="dxa" w:w="6690"/>
          </w:tcPr>
          <w:p>
            <w:r>
              <w:t>Podporné činnosti súvisiace so scénickým umením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222</w:t>
            </w:r>
          </w:p>
        </w:tc>
      </w:tr>
      <w:tr>
        <w:tc>
          <w:tcPr>
            <w:tcW w:type="dxa" w:w="1247"/>
          </w:tcPr>
          <w:p>
            <w:r>
              <w:t>90030</w:t>
            </w:r>
          </w:p>
        </w:tc>
        <w:tc>
          <w:tcPr>
            <w:tcW w:type="dxa" w:w="6690"/>
          </w:tcPr>
          <w:p>
            <w:r>
              <w:t>Umelecká tvorba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1247"/>
          </w:tcPr>
          <w:p>
            <w:r>
              <w:t>90040</w:t>
            </w:r>
          </w:p>
        </w:tc>
        <w:tc>
          <w:tcPr>
            <w:tcW w:type="dxa" w:w="6690"/>
          </w:tcPr>
          <w:p>
            <w:r>
              <w:t>Prevádzka kultúrnych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167</w:t>
            </w:r>
          </w:p>
        </w:tc>
      </w:tr>
      <w:tr>
        <w:tc>
          <w:tcPr>
            <w:tcW w:type="dxa" w:w="1247"/>
          </w:tcPr>
          <w:p>
            <w:r>
              <w:t>91010</w:t>
            </w:r>
          </w:p>
        </w:tc>
        <w:tc>
          <w:tcPr>
            <w:tcW w:type="dxa" w:w="6690"/>
          </w:tcPr>
          <w:p>
            <w:r>
              <w:t>Činnosti knižníc a archívov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18</w:t>
            </w:r>
          </w:p>
        </w:tc>
      </w:tr>
      <w:tr>
        <w:tc>
          <w:tcPr>
            <w:tcW w:type="dxa" w:w="1247"/>
          </w:tcPr>
          <w:p>
            <w:r>
              <w:t>91020</w:t>
            </w:r>
          </w:p>
        </w:tc>
        <w:tc>
          <w:tcPr>
            <w:tcW w:type="dxa" w:w="6690"/>
          </w:tcPr>
          <w:p>
            <w:r>
              <w:t>Činnosti múzeí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1247"/>
          </w:tcPr>
          <w:p>
            <w:r>
              <w:t>91030</w:t>
            </w:r>
          </w:p>
        </w:tc>
        <w:tc>
          <w:tcPr>
            <w:tcW w:type="dxa" w:w="6690"/>
          </w:tcPr>
          <w:p>
            <w:r>
              <w:t>Prevádzka historických pamiatok a budov a podobných turistických zaujímavostí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1247"/>
          </w:tcPr>
          <w:p>
            <w:r>
              <w:t>91040</w:t>
            </w:r>
          </w:p>
        </w:tc>
        <w:tc>
          <w:tcPr>
            <w:tcW w:type="dxa" w:w="6690"/>
          </w:tcPr>
          <w:p>
            <w:r>
              <w:t>Činnosti botanických a zoologických záhrad a prírodných rezervácií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247"/>
          </w:tcPr>
          <w:p>
            <w:r>
              <w:t>92000</w:t>
            </w:r>
          </w:p>
        </w:tc>
        <w:tc>
          <w:tcPr>
            <w:tcW w:type="dxa" w:w="6690"/>
          </w:tcPr>
          <w:p>
            <w:r>
              <w:t>Činnosti herní a stávkových kancelárií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19</w:t>
            </w:r>
          </w:p>
        </w:tc>
      </w:tr>
      <w:tr>
        <w:tc>
          <w:tcPr>
            <w:tcW w:type="dxa" w:w="1247"/>
          </w:tcPr>
          <w:p>
            <w:r>
              <w:t>93110</w:t>
            </w:r>
          </w:p>
        </w:tc>
        <w:tc>
          <w:tcPr>
            <w:tcW w:type="dxa" w:w="6690"/>
          </w:tcPr>
          <w:p>
            <w:r>
              <w:t>Prevádzka športových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448</w:t>
            </w:r>
          </w:p>
        </w:tc>
      </w:tr>
      <w:tr>
        <w:tc>
          <w:tcPr>
            <w:tcW w:type="dxa" w:w="1247"/>
          </w:tcPr>
          <w:p>
            <w:r>
              <w:t>93120</w:t>
            </w:r>
          </w:p>
        </w:tc>
        <w:tc>
          <w:tcPr>
            <w:tcW w:type="dxa" w:w="6690"/>
          </w:tcPr>
          <w:p>
            <w:r>
              <w:t>Činnosti športových klubov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950</w:t>
            </w:r>
          </w:p>
        </w:tc>
      </w:tr>
      <w:tr>
        <w:tc>
          <w:tcPr>
            <w:tcW w:type="dxa" w:w="1247"/>
          </w:tcPr>
          <w:p>
            <w:r>
              <w:t>93130</w:t>
            </w:r>
          </w:p>
        </w:tc>
        <w:tc>
          <w:tcPr>
            <w:tcW w:type="dxa" w:w="6690"/>
          </w:tcPr>
          <w:p>
            <w:r>
              <w:t>Fitnescentrá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32</w:t>
            </w:r>
          </w:p>
        </w:tc>
      </w:tr>
      <w:tr>
        <w:tc>
          <w:tcPr>
            <w:tcW w:type="dxa" w:w="1247"/>
          </w:tcPr>
          <w:p>
            <w:r>
              <w:t>93190</w:t>
            </w:r>
          </w:p>
        </w:tc>
        <w:tc>
          <w:tcPr>
            <w:tcW w:type="dxa" w:w="6690"/>
          </w:tcPr>
          <w:p>
            <w:r>
              <w:t>Ostatné športové činnosti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874</w:t>
            </w:r>
          </w:p>
        </w:tc>
      </w:tr>
      <w:tr>
        <w:tc>
          <w:tcPr>
            <w:tcW w:type="dxa" w:w="1247"/>
          </w:tcPr>
          <w:p>
            <w:r>
              <w:t>93210</w:t>
            </w:r>
          </w:p>
        </w:tc>
        <w:tc>
          <w:tcPr>
            <w:tcW w:type="dxa" w:w="6690"/>
          </w:tcPr>
          <w:p>
            <w:r>
              <w:t>Činnosti lunaparkov a zábavných parkov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1247"/>
          </w:tcPr>
          <w:p>
            <w:r>
              <w:t>93290</w:t>
            </w:r>
          </w:p>
        </w:tc>
        <w:tc>
          <w:tcPr>
            <w:tcW w:type="dxa" w:w="6690"/>
          </w:tcPr>
          <w:p>
            <w:r>
              <w:t>Ostatné zábavné činnosti a voľnočasové aktivity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300</w:t>
            </w:r>
          </w:p>
        </w:tc>
      </w:tr>
      <w:tr>
        <w:tc>
          <w:tcPr>
            <w:tcW w:type="dxa" w:w="1701"/>
            <w:gridSpan w:val="3"/>
            <w:shd w:val="clear" w:color="auto" w:fill="DCEAF2"/>
          </w:tcPr>
          <w:p>
            <w:r>
              <w:rPr>
                <w:b/>
              </w:rPr>
              <w:t>S – Ostatné činnosti</w:t>
            </w:r>
          </w:p>
        </w:tc>
      </w:tr>
      <w:tr>
        <w:tc>
          <w:tcPr>
            <w:tcW w:type="dxa" w:w="1247"/>
          </w:tcPr>
          <w:p>
            <w:r>
              <w:t>94110</w:t>
            </w:r>
          </w:p>
        </w:tc>
        <w:tc>
          <w:tcPr>
            <w:tcW w:type="dxa" w:w="6690"/>
          </w:tcPr>
          <w:p>
            <w:r>
              <w:t>Činnosti podnikateľských a zamestnávateľských členských organizácií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1247"/>
          </w:tcPr>
          <w:p>
            <w:r>
              <w:t>94120</w:t>
            </w:r>
          </w:p>
        </w:tc>
        <w:tc>
          <w:tcPr>
            <w:tcW w:type="dxa" w:w="6690"/>
          </w:tcPr>
          <w:p>
            <w:r>
              <w:t>Činnosti profesijných členských organizácií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67</w:t>
            </w:r>
          </w:p>
        </w:tc>
      </w:tr>
      <w:tr>
        <w:tc>
          <w:tcPr>
            <w:tcW w:type="dxa" w:w="1247"/>
          </w:tcPr>
          <w:p>
            <w:r>
              <w:t>94200</w:t>
            </w:r>
          </w:p>
        </w:tc>
        <w:tc>
          <w:tcPr>
            <w:tcW w:type="dxa" w:w="6690"/>
          </w:tcPr>
          <w:p>
            <w:r>
              <w:t>Činnosti odborových organizácií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495</w:t>
            </w:r>
          </w:p>
        </w:tc>
      </w:tr>
      <w:tr>
        <w:tc>
          <w:tcPr>
            <w:tcW w:type="dxa" w:w="1247"/>
          </w:tcPr>
          <w:p>
            <w:r>
              <w:t>94910</w:t>
            </w:r>
          </w:p>
        </w:tc>
        <w:tc>
          <w:tcPr>
            <w:tcW w:type="dxa" w:w="6690"/>
          </w:tcPr>
          <w:p>
            <w:r>
              <w:t>Činnosti cirkevných organizácií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221</w:t>
            </w:r>
          </w:p>
        </w:tc>
      </w:tr>
      <w:tr>
        <w:tc>
          <w:tcPr>
            <w:tcW w:type="dxa" w:w="1247"/>
          </w:tcPr>
          <w:p>
            <w:r>
              <w:t>94920</w:t>
            </w:r>
          </w:p>
        </w:tc>
        <w:tc>
          <w:tcPr>
            <w:tcW w:type="dxa" w:w="6690"/>
          </w:tcPr>
          <w:p>
            <w:r>
              <w:t>Činnosti politických organizácií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1247"/>
          </w:tcPr>
          <w:p>
            <w:r>
              <w:t>94991</w:t>
            </w:r>
          </w:p>
        </w:tc>
        <w:tc>
          <w:tcPr>
            <w:tcW w:type="dxa" w:w="6690"/>
          </w:tcPr>
          <w:p>
            <w:r>
              <w:t>Činnosti mládežníckych organizácií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51</w:t>
            </w:r>
          </w:p>
        </w:tc>
      </w:tr>
      <w:tr>
        <w:tc>
          <w:tcPr>
            <w:tcW w:type="dxa" w:w="1247"/>
          </w:tcPr>
          <w:p>
            <w:r>
              <w:t>94992</w:t>
            </w:r>
          </w:p>
        </w:tc>
        <w:tc>
          <w:tcPr>
            <w:tcW w:type="dxa" w:w="6690"/>
          </w:tcPr>
          <w:p>
            <w:r>
              <w:t>Činnosti záujmových organizácií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3 648</w:t>
            </w:r>
          </w:p>
        </w:tc>
      </w:tr>
      <w:tr>
        <w:tc>
          <w:tcPr>
            <w:tcW w:type="dxa" w:w="1247"/>
          </w:tcPr>
          <w:p>
            <w:r>
              <w:t>94999</w:t>
            </w:r>
          </w:p>
        </w:tc>
        <w:tc>
          <w:tcPr>
            <w:tcW w:type="dxa" w:w="6690"/>
          </w:tcPr>
          <w:p>
            <w:r>
              <w:t>Činnosti ostatných členských organizácií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1 346</w:t>
            </w:r>
          </w:p>
        </w:tc>
      </w:tr>
      <w:tr>
        <w:tc>
          <w:tcPr>
            <w:tcW w:type="dxa" w:w="1247"/>
          </w:tcPr>
          <w:p>
            <w:r>
              <w:t>95110</w:t>
            </w:r>
          </w:p>
        </w:tc>
        <w:tc>
          <w:tcPr>
            <w:tcW w:type="dxa" w:w="6690"/>
          </w:tcPr>
          <w:p>
            <w:r>
              <w:t>Oprava počítačov a periférnych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93</w:t>
            </w:r>
          </w:p>
        </w:tc>
      </w:tr>
      <w:tr>
        <w:tc>
          <w:tcPr>
            <w:tcW w:type="dxa" w:w="1247"/>
          </w:tcPr>
          <w:p>
            <w:r>
              <w:t>95120</w:t>
            </w:r>
          </w:p>
        </w:tc>
        <w:tc>
          <w:tcPr>
            <w:tcW w:type="dxa" w:w="6690"/>
          </w:tcPr>
          <w:p>
            <w:r>
              <w:t>Oprava komunikačných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1247"/>
          </w:tcPr>
          <w:p>
            <w:r>
              <w:t>95210</w:t>
            </w:r>
          </w:p>
        </w:tc>
        <w:tc>
          <w:tcPr>
            <w:tcW w:type="dxa" w:w="6690"/>
          </w:tcPr>
          <w:p>
            <w:r>
              <w:t>Oprava spotrebnej elektroniky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28</w:t>
            </w:r>
          </w:p>
        </w:tc>
      </w:tr>
      <w:tr>
        <w:tc>
          <w:tcPr>
            <w:tcW w:type="dxa" w:w="1247"/>
          </w:tcPr>
          <w:p>
            <w:r>
              <w:t>95220</w:t>
            </w:r>
          </w:p>
        </w:tc>
        <w:tc>
          <w:tcPr>
            <w:tcW w:type="dxa" w:w="6690"/>
          </w:tcPr>
          <w:p>
            <w:r>
              <w:t>Oprava domácich zariadení a zariadení pre dom a záhradu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61</w:t>
            </w:r>
          </w:p>
        </w:tc>
      </w:tr>
      <w:tr>
        <w:tc>
          <w:tcPr>
            <w:tcW w:type="dxa" w:w="1247"/>
          </w:tcPr>
          <w:p>
            <w:r>
              <w:t>95230</w:t>
            </w:r>
          </w:p>
        </w:tc>
        <w:tc>
          <w:tcPr>
            <w:tcW w:type="dxa" w:w="6690"/>
          </w:tcPr>
          <w:p>
            <w:r>
              <w:t>Oprava obuvi a koženého tovaru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1247"/>
          </w:tcPr>
          <w:p>
            <w:r>
              <w:t>95240</w:t>
            </w:r>
          </w:p>
        </w:tc>
        <w:tc>
          <w:tcPr>
            <w:tcW w:type="dxa" w:w="6690"/>
          </w:tcPr>
          <w:p>
            <w:r>
              <w:t>Oprava nábytku a domácich zariadení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1247"/>
          </w:tcPr>
          <w:p>
            <w:r>
              <w:t>95250</w:t>
            </w:r>
          </w:p>
        </w:tc>
        <w:tc>
          <w:tcPr>
            <w:tcW w:type="dxa" w:w="6690"/>
          </w:tcPr>
          <w:p>
            <w:r>
              <w:t>Oprava hodín, hodiniek a šperkov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1247"/>
          </w:tcPr>
          <w:p>
            <w:r>
              <w:t>95290</w:t>
            </w:r>
          </w:p>
        </w:tc>
        <w:tc>
          <w:tcPr>
            <w:tcW w:type="dxa" w:w="6690"/>
          </w:tcPr>
          <w:p>
            <w:r>
              <w:t>Oprava iných osobných potrieb a potrieb pre domácnosti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225</w:t>
            </w:r>
          </w:p>
        </w:tc>
      </w:tr>
      <w:tr>
        <w:tc>
          <w:tcPr>
            <w:tcW w:type="dxa" w:w="1247"/>
          </w:tcPr>
          <w:p>
            <w:r>
              <w:t>96010</w:t>
            </w:r>
          </w:p>
        </w:tc>
        <w:tc>
          <w:tcPr>
            <w:tcW w:type="dxa" w:w="6690"/>
          </w:tcPr>
          <w:p>
            <w:r>
              <w:t>Pranie a chemické čistenie textilných a kožušinových výrobkov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49</w:t>
            </w:r>
          </w:p>
        </w:tc>
      </w:tr>
      <w:tr>
        <w:tc>
          <w:tcPr>
            <w:tcW w:type="dxa" w:w="1247"/>
          </w:tcPr>
          <w:p>
            <w:r>
              <w:t>96020</w:t>
            </w:r>
          </w:p>
        </w:tc>
        <w:tc>
          <w:tcPr>
            <w:tcW w:type="dxa" w:w="6690"/>
          </w:tcPr>
          <w:p>
            <w:r>
              <w:t>Kadernícke a kozmetické služby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2 304</w:t>
            </w:r>
          </w:p>
        </w:tc>
      </w:tr>
      <w:tr>
        <w:tc>
          <w:tcPr>
            <w:tcW w:type="dxa" w:w="1247"/>
          </w:tcPr>
          <w:p>
            <w:r>
              <w:t>96030</w:t>
            </w:r>
          </w:p>
        </w:tc>
        <w:tc>
          <w:tcPr>
            <w:tcW w:type="dxa" w:w="6690"/>
          </w:tcPr>
          <w:p>
            <w:r>
              <w:t>Pohrebné a súvisiace služby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49</w:t>
            </w:r>
          </w:p>
        </w:tc>
      </w:tr>
      <w:tr>
        <w:tc>
          <w:tcPr>
            <w:tcW w:type="dxa" w:w="1247"/>
          </w:tcPr>
          <w:p>
            <w:r>
              <w:t>96040</w:t>
            </w:r>
          </w:p>
        </w:tc>
        <w:tc>
          <w:tcPr>
            <w:tcW w:type="dxa" w:w="6690"/>
          </w:tcPr>
          <w:p>
            <w:r>
              <w:t>Služby týkajúce sa telesnej pohody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669</w:t>
            </w:r>
          </w:p>
        </w:tc>
      </w:tr>
      <w:tr>
        <w:tc>
          <w:tcPr>
            <w:tcW w:type="dxa" w:w="1247"/>
          </w:tcPr>
          <w:p>
            <w:r>
              <w:t>96090</w:t>
            </w:r>
          </w:p>
        </w:tc>
        <w:tc>
          <w:tcPr>
            <w:tcW w:type="dxa" w:w="6690"/>
          </w:tcPr>
          <w:p>
            <w:r>
              <w:t>Ostatné osobné služby i. n.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748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